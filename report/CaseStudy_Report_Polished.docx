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ADC9A" w14:textId="77777777" w:rsidR="009B26D0" w:rsidRDefault="00000000">
      <w:pPr>
        <w:spacing w:before="2200"/>
        <w:jc w:val="center"/>
      </w:pPr>
      <w:r>
        <w:rPr>
          <w:rFonts w:ascii="Calibri Light" w:hAnsi="Calibri Light"/>
          <w:b/>
          <w:color w:val="1F3A5F"/>
          <w:sz w:val="60"/>
        </w:rPr>
        <w:t>Turbulence in Words</w:t>
      </w:r>
    </w:p>
    <w:p w14:paraId="35ADF0CA" w14:textId="77777777" w:rsidR="009B26D0" w:rsidRDefault="00000000">
      <w:pPr>
        <w:spacing w:after="440"/>
        <w:jc w:val="center"/>
      </w:pPr>
      <w:r>
        <w:rPr>
          <w:rFonts w:ascii="Calibri Light" w:hAnsi="Calibri Light"/>
          <w:i/>
          <w:color w:val="2E6DA4"/>
          <w:sz w:val="32"/>
        </w:rPr>
        <w:t>— Mining the Passenger's Voice —</w:t>
      </w:r>
    </w:p>
    <w:p w14:paraId="6CFB3DFC" w14:textId="77777777" w:rsidR="009B26D0" w:rsidRDefault="009B26D0">
      <w:pPr>
        <w:pBdr>
          <w:bottom w:val="single" w:sz="18" w:space="1" w:color="2E6DA4"/>
        </w:pBdr>
        <w:spacing w:after="520"/>
        <w:jc w:val="center"/>
      </w:pPr>
    </w:p>
    <w:p w14:paraId="7D85ED1F" w14:textId="77777777" w:rsidR="009B26D0" w:rsidRDefault="00000000">
      <w:pPr>
        <w:spacing w:after="960"/>
        <w:jc w:val="center"/>
      </w:pPr>
      <w:r>
        <w:rPr>
          <w:color w:val="595959"/>
          <w:sz w:val="26"/>
        </w:rPr>
        <w:t>A Text-Mining Case Study on 41,388 Skytrax Airline Passenger Reviews</w:t>
      </w:r>
    </w:p>
    <w:p w14:paraId="15E6B2C7" w14:textId="77777777" w:rsidR="009B26D0" w:rsidRDefault="00000000">
      <w:pPr>
        <w:spacing w:after="80"/>
        <w:jc w:val="center"/>
      </w:pPr>
      <w:r>
        <w:rPr>
          <w:b/>
          <w:color w:val="333333"/>
        </w:rPr>
        <w:t>Subject:  Text Mining</w:t>
      </w:r>
    </w:p>
    <w:p w14:paraId="4E654127" w14:textId="77777777" w:rsidR="009B26D0" w:rsidRDefault="00000000">
      <w:pPr>
        <w:spacing w:after="80"/>
        <w:jc w:val="center"/>
      </w:pPr>
      <w:r>
        <w:rPr>
          <w:color w:val="333333"/>
        </w:rPr>
        <w:t>Deliverable:  Interactive Streamlit dashboard (app.py) + this report</w:t>
      </w:r>
    </w:p>
    <w:p w14:paraId="1D814C3D" w14:textId="77777777" w:rsidR="009B26D0" w:rsidRDefault="00000000">
      <w:pPr>
        <w:spacing w:after="80"/>
        <w:jc w:val="center"/>
      </w:pPr>
      <w:r>
        <w:rPr>
          <w:color w:val="333333"/>
        </w:rPr>
        <w:t>Stack:  Python 3.11 · pandas · NumPy · scikit-learn · spaCy · NLTK · matplotlib · seaborn · Streamlit</w:t>
      </w:r>
    </w:p>
    <w:p w14:paraId="04567630" w14:textId="77777777" w:rsidR="009B26D0" w:rsidRDefault="00000000">
      <w:pPr>
        <w:spacing w:after="80"/>
        <w:jc w:val="center"/>
      </w:pPr>
      <w:r>
        <w:rPr>
          <w:color w:val="333333"/>
        </w:rPr>
        <w:t>Author:  (student)</w:t>
      </w:r>
    </w:p>
    <w:p w14:paraId="0400C17E" w14:textId="77777777" w:rsidR="009B26D0" w:rsidRDefault="00000000">
      <w:pPr>
        <w:spacing w:after="80"/>
        <w:jc w:val="center"/>
      </w:pPr>
      <w:r>
        <w:rPr>
          <w:color w:val="333333"/>
        </w:rPr>
        <w:t>Date:  2026</w:t>
      </w:r>
    </w:p>
    <w:p w14:paraId="2C0BBF23" w14:textId="77777777" w:rsidR="009B26D0" w:rsidRDefault="00000000">
      <w:r>
        <w:br w:type="page"/>
      </w:r>
    </w:p>
    <w:p w14:paraId="59B07CAD" w14:textId="77777777" w:rsidR="009B26D0" w:rsidRDefault="00000000">
      <w:pPr>
        <w:spacing w:after="200"/>
      </w:pPr>
      <w:r>
        <w:rPr>
          <w:b/>
          <w:color w:val="1F3A5F"/>
          <w:sz w:val="32"/>
        </w:rPr>
        <w:lastRenderedPageBreak/>
        <w:t>Contents</w:t>
      </w:r>
    </w:p>
    <w:p w14:paraId="62ABE651" w14:textId="77777777" w:rsidR="00D970CC" w:rsidRDefault="00000000">
      <w:pPr>
        <w:pStyle w:val="TOC1"/>
        <w:tabs>
          <w:tab w:val="right" w:leader="dot" w:pos="9638"/>
        </w:tabs>
        <w:rPr>
          <w:noProof/>
        </w:rPr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243242639" w:history="1">
        <w:r w:rsidR="00D970CC" w:rsidRPr="004E5AB2">
          <w:rPr>
            <w:rStyle w:val="Hyperlink"/>
            <w:noProof/>
          </w:rPr>
          <w:t>1. Executive summary</w:t>
        </w:r>
        <w:r w:rsidR="00D970CC">
          <w:rPr>
            <w:noProof/>
            <w:webHidden/>
          </w:rPr>
          <w:tab/>
        </w:r>
        <w:r w:rsidR="00D970CC">
          <w:rPr>
            <w:noProof/>
            <w:webHidden/>
          </w:rPr>
          <w:fldChar w:fldCharType="begin"/>
        </w:r>
        <w:r w:rsidR="00D970CC">
          <w:rPr>
            <w:noProof/>
            <w:webHidden/>
          </w:rPr>
          <w:instrText xml:space="preserve"> PAGEREF _Toc243242639 \h </w:instrText>
        </w:r>
        <w:r w:rsidR="00D970CC">
          <w:rPr>
            <w:noProof/>
            <w:webHidden/>
          </w:rPr>
        </w:r>
        <w:r w:rsidR="00D970CC">
          <w:rPr>
            <w:noProof/>
            <w:webHidden/>
          </w:rPr>
          <w:fldChar w:fldCharType="separate"/>
        </w:r>
        <w:r w:rsidR="00D970CC">
          <w:rPr>
            <w:noProof/>
            <w:webHidden/>
          </w:rPr>
          <w:t>4</w:t>
        </w:r>
        <w:r w:rsidR="00D970CC">
          <w:rPr>
            <w:noProof/>
            <w:webHidden/>
          </w:rPr>
          <w:fldChar w:fldCharType="end"/>
        </w:r>
      </w:hyperlink>
    </w:p>
    <w:p w14:paraId="77AF99B9" w14:textId="77777777" w:rsidR="00D970CC" w:rsidRDefault="00D970CC">
      <w:pPr>
        <w:pStyle w:val="TOC1"/>
        <w:tabs>
          <w:tab w:val="right" w:leader="dot" w:pos="9638"/>
        </w:tabs>
        <w:rPr>
          <w:noProof/>
        </w:rPr>
      </w:pPr>
      <w:hyperlink w:anchor="_Toc243242640" w:history="1">
        <w:r w:rsidRPr="004E5AB2">
          <w:rPr>
            <w:rStyle w:val="Hyperlink"/>
            <w:noProof/>
          </w:rPr>
          <w:t>2. Business problem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6A9486B" w14:textId="77777777" w:rsidR="00D970CC" w:rsidRDefault="00D970CC">
      <w:pPr>
        <w:pStyle w:val="TOC1"/>
        <w:tabs>
          <w:tab w:val="right" w:leader="dot" w:pos="9638"/>
        </w:tabs>
        <w:rPr>
          <w:noProof/>
        </w:rPr>
      </w:pPr>
      <w:hyperlink w:anchor="_Toc243242641" w:history="1">
        <w:r w:rsidRPr="004E5AB2">
          <w:rPr>
            <w:rStyle w:val="Hyperlink"/>
            <w:noProof/>
          </w:rPr>
          <w:t>3. Data collection &amp; cleaning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74BEE3D" w14:textId="77777777" w:rsidR="00D970CC" w:rsidRDefault="00D970CC">
      <w:pPr>
        <w:pStyle w:val="TOC2"/>
        <w:tabs>
          <w:tab w:val="right" w:leader="dot" w:pos="9638"/>
        </w:tabs>
        <w:rPr>
          <w:noProof/>
        </w:rPr>
      </w:pPr>
      <w:hyperlink w:anchor="_Toc243242642" w:history="1">
        <w:r w:rsidRPr="004E5AB2">
          <w:rPr>
            <w:rStyle w:val="Hyperlink"/>
            <w:noProof/>
          </w:rPr>
          <w:t>3.1 Collection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6FF6AEF" w14:textId="77777777" w:rsidR="00D970CC" w:rsidRDefault="00D970CC">
      <w:pPr>
        <w:pStyle w:val="TOC2"/>
        <w:tabs>
          <w:tab w:val="right" w:leader="dot" w:pos="9638"/>
        </w:tabs>
        <w:rPr>
          <w:noProof/>
        </w:rPr>
      </w:pPr>
      <w:hyperlink w:anchor="_Toc243242643" w:history="1">
        <w:r w:rsidRPr="004E5AB2">
          <w:rPr>
            <w:rStyle w:val="Hyperlink"/>
            <w:noProof/>
          </w:rPr>
          <w:t>3.2 Cleaning (pipeline/clean.py)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FB62552" w14:textId="77777777" w:rsidR="00D970CC" w:rsidRDefault="00D970CC">
      <w:pPr>
        <w:pStyle w:val="TOC2"/>
        <w:tabs>
          <w:tab w:val="right" w:leader="dot" w:pos="9638"/>
        </w:tabs>
        <w:rPr>
          <w:noProof/>
        </w:rPr>
      </w:pPr>
      <w:hyperlink w:anchor="_Toc243242644" w:history="1">
        <w:r w:rsidRPr="004E5AB2">
          <w:rPr>
            <w:rStyle w:val="Hyperlink"/>
            <w:noProof/>
          </w:rPr>
          <w:t>3.3 Cleaning numbers (output)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C2941B" w14:textId="77777777" w:rsidR="00D970CC" w:rsidRDefault="00D970CC">
      <w:pPr>
        <w:pStyle w:val="TOC1"/>
        <w:tabs>
          <w:tab w:val="right" w:leader="dot" w:pos="9638"/>
        </w:tabs>
        <w:rPr>
          <w:noProof/>
        </w:rPr>
      </w:pPr>
      <w:hyperlink w:anchor="_Toc243242645" w:history="1">
        <w:r w:rsidRPr="004E5AB2">
          <w:rPr>
            <w:rStyle w:val="Hyperlink"/>
            <w:noProof/>
          </w:rPr>
          <w:t>4. Feature extraction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B89710" w14:textId="77777777" w:rsidR="00D970CC" w:rsidRDefault="00D970CC">
      <w:pPr>
        <w:pStyle w:val="TOC2"/>
        <w:tabs>
          <w:tab w:val="right" w:leader="dot" w:pos="9638"/>
        </w:tabs>
        <w:rPr>
          <w:noProof/>
        </w:rPr>
      </w:pPr>
      <w:hyperlink w:anchor="_Toc243242646" w:history="1">
        <w:r w:rsidRPr="004E5AB2">
          <w:rPr>
            <w:rStyle w:val="Hyperlink"/>
            <w:noProof/>
          </w:rPr>
          <w:t>4.1 TF-IDF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C88370D" w14:textId="77777777" w:rsidR="00D970CC" w:rsidRDefault="00D970CC">
      <w:pPr>
        <w:pStyle w:val="TOC2"/>
        <w:tabs>
          <w:tab w:val="right" w:leader="dot" w:pos="9638"/>
        </w:tabs>
        <w:rPr>
          <w:noProof/>
        </w:rPr>
      </w:pPr>
      <w:hyperlink w:anchor="_Toc243242647" w:history="1">
        <w:r w:rsidRPr="004E5AB2">
          <w:rPr>
            <w:rStyle w:val="Hyperlink"/>
            <w:noProof/>
          </w:rPr>
          <w:t>4.2 Mined collocations (no hard-coding)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0B4B953" w14:textId="77777777" w:rsidR="00D970CC" w:rsidRDefault="00D970CC">
      <w:pPr>
        <w:pStyle w:val="TOC2"/>
        <w:tabs>
          <w:tab w:val="right" w:leader="dot" w:pos="9638"/>
        </w:tabs>
        <w:rPr>
          <w:noProof/>
        </w:rPr>
      </w:pPr>
      <w:hyperlink w:anchor="_Toc243242648" w:history="1">
        <w:r w:rsidRPr="004E5AB2">
          <w:rPr>
            <w:rStyle w:val="Hyperlink"/>
            <w:noProof/>
          </w:rPr>
          <w:t>4.3 Engineered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36898E" w14:textId="77777777" w:rsidR="00D970CC" w:rsidRDefault="00D970CC">
      <w:pPr>
        <w:pStyle w:val="TOC1"/>
        <w:tabs>
          <w:tab w:val="right" w:leader="dot" w:pos="9638"/>
        </w:tabs>
        <w:rPr>
          <w:noProof/>
        </w:rPr>
      </w:pPr>
      <w:hyperlink w:anchor="_Toc243242649" w:history="1">
        <w:r w:rsidRPr="004E5AB2">
          <w:rPr>
            <w:rStyle w:val="Hyperlink"/>
            <w:noProof/>
          </w:rPr>
          <w:t>5. Dimensionality reduction &amp; topics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47F5B7" w14:textId="77777777" w:rsidR="00D970CC" w:rsidRDefault="00D970CC">
      <w:pPr>
        <w:pStyle w:val="TOC2"/>
        <w:tabs>
          <w:tab w:val="right" w:leader="dot" w:pos="9638"/>
        </w:tabs>
        <w:rPr>
          <w:noProof/>
        </w:rPr>
      </w:pPr>
      <w:hyperlink w:anchor="_Toc243242650" w:history="1">
        <w:r w:rsidRPr="004E5AB2">
          <w:rPr>
            <w:rStyle w:val="Hyperlink"/>
            <w:noProof/>
          </w:rPr>
          <w:t>5.1 LSA / PCA / t-SNE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AA1AE2" w14:textId="77777777" w:rsidR="00D970CC" w:rsidRDefault="00D970CC">
      <w:pPr>
        <w:pStyle w:val="TOC2"/>
        <w:tabs>
          <w:tab w:val="right" w:leader="dot" w:pos="9638"/>
        </w:tabs>
        <w:rPr>
          <w:noProof/>
        </w:rPr>
      </w:pPr>
      <w:hyperlink w:anchor="_Toc243242651" w:history="1">
        <w:r w:rsidRPr="004E5AB2">
          <w:rPr>
            <w:rStyle w:val="Hyperlink"/>
            <w:noProof/>
          </w:rPr>
          <w:t>5.2 LDA topic modeling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ED65328" w14:textId="77777777" w:rsidR="00D970CC" w:rsidRDefault="00D970CC">
      <w:pPr>
        <w:pStyle w:val="TOC2"/>
        <w:tabs>
          <w:tab w:val="right" w:leader="dot" w:pos="9638"/>
        </w:tabs>
        <w:rPr>
          <w:noProof/>
        </w:rPr>
      </w:pPr>
      <w:hyperlink w:anchor="_Toc243242652" w:history="1">
        <w:r w:rsidRPr="004E5AB2">
          <w:rPr>
            <w:rStyle w:val="Hyperlink"/>
            <w:noProof/>
          </w:rPr>
          <w:t>5.3 Topic terms (top 8 per topic)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F40CD2B" w14:textId="77777777" w:rsidR="00D970CC" w:rsidRDefault="00D970CC">
      <w:pPr>
        <w:pStyle w:val="TOC1"/>
        <w:tabs>
          <w:tab w:val="right" w:leader="dot" w:pos="9638"/>
        </w:tabs>
        <w:rPr>
          <w:noProof/>
        </w:rPr>
      </w:pPr>
      <w:hyperlink w:anchor="_Toc243242653" w:history="1">
        <w:r w:rsidRPr="004E5AB2">
          <w:rPr>
            <w:rStyle w:val="Hyperlink"/>
            <w:noProof/>
          </w:rPr>
          <w:t>6. Opinion classification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40BC7D6" w14:textId="77777777" w:rsidR="00D970CC" w:rsidRDefault="00D970CC">
      <w:pPr>
        <w:pStyle w:val="TOC2"/>
        <w:tabs>
          <w:tab w:val="right" w:leader="dot" w:pos="9638"/>
        </w:tabs>
        <w:rPr>
          <w:noProof/>
        </w:rPr>
      </w:pPr>
      <w:hyperlink w:anchor="_Toc243242654" w:history="1">
        <w:r w:rsidRPr="004E5AB2">
          <w:rPr>
            <w:rStyle w:val="Hyperlink"/>
            <w:noProof/>
          </w:rPr>
          <w:t>6.1 Labels &amp; protocol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2FE0EB8" w14:textId="77777777" w:rsidR="00D970CC" w:rsidRDefault="00D970CC">
      <w:pPr>
        <w:pStyle w:val="TOC2"/>
        <w:tabs>
          <w:tab w:val="right" w:leader="dot" w:pos="9638"/>
        </w:tabs>
        <w:rPr>
          <w:noProof/>
        </w:rPr>
      </w:pPr>
      <w:hyperlink w:anchor="_Toc243242655" w:history="1">
        <w:r w:rsidRPr="004E5AB2">
          <w:rPr>
            <w:rStyle w:val="Hyperlink"/>
            <w:noProof/>
          </w:rPr>
          <w:t>6.2 Results (output)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878899" w14:textId="77777777" w:rsidR="00D970CC" w:rsidRDefault="00D970CC">
      <w:pPr>
        <w:pStyle w:val="TOC2"/>
        <w:tabs>
          <w:tab w:val="right" w:leader="dot" w:pos="9638"/>
        </w:tabs>
        <w:rPr>
          <w:noProof/>
        </w:rPr>
      </w:pPr>
      <w:hyperlink w:anchor="_Toc243242656" w:history="1">
        <w:r w:rsidRPr="004E5AB2">
          <w:rPr>
            <w:rStyle w:val="Hyperlink"/>
            <w:noProof/>
          </w:rPr>
          <w:t>6.3 Interpretation &amp; explainability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905B08" w14:textId="77777777" w:rsidR="00D970CC" w:rsidRDefault="00D970CC">
      <w:pPr>
        <w:pStyle w:val="TOC2"/>
        <w:tabs>
          <w:tab w:val="right" w:leader="dot" w:pos="9638"/>
        </w:tabs>
        <w:rPr>
          <w:noProof/>
        </w:rPr>
      </w:pPr>
      <w:hyperlink w:anchor="_Toc243242657" w:history="1">
        <w:r w:rsidRPr="004E5AB2">
          <w:rPr>
            <w:rStyle w:val="Hyperlink"/>
            <w:noProof/>
          </w:rPr>
          <w:t>6.4 Live prediction demo (dashboard "Try it yourself")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E0108B7" w14:textId="77777777" w:rsidR="00D970CC" w:rsidRDefault="00D970CC">
      <w:pPr>
        <w:pStyle w:val="TOC1"/>
        <w:tabs>
          <w:tab w:val="right" w:leader="dot" w:pos="9638"/>
        </w:tabs>
        <w:rPr>
          <w:noProof/>
        </w:rPr>
      </w:pPr>
      <w:hyperlink w:anchor="_Toc243242658" w:history="1">
        <w:r w:rsidRPr="004E5AB2">
          <w:rPr>
            <w:rStyle w:val="Hyperlink"/>
            <w:noProof/>
          </w:rPr>
          <w:t>7. Aspect-level tagging (differentiator)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8B820E7" w14:textId="77777777" w:rsidR="00D970CC" w:rsidRDefault="00D970CC">
      <w:pPr>
        <w:pStyle w:val="TOC2"/>
        <w:tabs>
          <w:tab w:val="right" w:leader="dot" w:pos="9638"/>
        </w:tabs>
        <w:rPr>
          <w:noProof/>
        </w:rPr>
      </w:pPr>
      <w:hyperlink w:anchor="_Toc243242659" w:history="1">
        <w:r w:rsidRPr="004E5AB2">
          <w:rPr>
            <w:rStyle w:val="Hyperlink"/>
            <w:noProof/>
          </w:rPr>
          <w:t>7.1 Agreement vs star ratings (output)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AD3489C" w14:textId="77777777" w:rsidR="00D970CC" w:rsidRDefault="00D970CC">
      <w:pPr>
        <w:pStyle w:val="TOC2"/>
        <w:tabs>
          <w:tab w:val="right" w:leader="dot" w:pos="9638"/>
        </w:tabs>
        <w:rPr>
          <w:noProof/>
        </w:rPr>
      </w:pPr>
      <w:hyperlink w:anchor="_Toc243242660" w:history="1">
        <w:r w:rsidRPr="004E5AB2">
          <w:rPr>
            <w:rStyle w:val="Hyperlink"/>
            <w:noProof/>
          </w:rPr>
          <w:t>7.2 Identified weak points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6956AE8" w14:textId="77777777" w:rsidR="00D970CC" w:rsidRDefault="00D970CC">
      <w:pPr>
        <w:pStyle w:val="TOC2"/>
        <w:tabs>
          <w:tab w:val="right" w:leader="dot" w:pos="9638"/>
        </w:tabs>
        <w:rPr>
          <w:noProof/>
        </w:rPr>
      </w:pPr>
      <w:hyperlink w:anchor="_Toc243242661" w:history="1">
        <w:r w:rsidRPr="004E5AB2">
          <w:rPr>
            <w:rStyle w:val="Hyperlink"/>
            <w:noProof/>
          </w:rPr>
          <w:t>7.3 Conflict detection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D32FEC7" w14:textId="77777777" w:rsidR="00D970CC" w:rsidRDefault="00D970CC">
      <w:pPr>
        <w:pStyle w:val="TOC2"/>
        <w:tabs>
          <w:tab w:val="right" w:leader="dot" w:pos="9638"/>
        </w:tabs>
        <w:rPr>
          <w:noProof/>
        </w:rPr>
      </w:pPr>
      <w:hyperlink w:anchor="_Toc243242662" w:history="1">
        <w:r w:rsidRPr="004E5AB2">
          <w:rPr>
            <w:rStyle w:val="Hyperlink"/>
            <w:noProof/>
          </w:rPr>
          <w:t>7.4 Per-airline scorecard (246 airlines with ≥ 15 reviews)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864F07C" w14:textId="77777777" w:rsidR="00D970CC" w:rsidRDefault="00D970CC">
      <w:pPr>
        <w:pStyle w:val="TOC1"/>
        <w:tabs>
          <w:tab w:val="right" w:leader="dot" w:pos="9638"/>
        </w:tabs>
        <w:rPr>
          <w:noProof/>
        </w:rPr>
      </w:pPr>
      <w:hyperlink w:anchor="_Toc243242663" w:history="1">
        <w:r w:rsidRPr="004E5AB2">
          <w:rPr>
            <w:rStyle w:val="Hyperlink"/>
            <w:noProof/>
          </w:rPr>
          <w:t>8. Advanced insights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36A96DF" w14:textId="77777777" w:rsidR="00D970CC" w:rsidRDefault="00D970CC">
      <w:pPr>
        <w:pStyle w:val="TOC2"/>
        <w:tabs>
          <w:tab w:val="right" w:leader="dot" w:pos="9638"/>
        </w:tabs>
        <w:rPr>
          <w:noProof/>
        </w:rPr>
      </w:pPr>
      <w:hyperlink w:anchor="_Toc243242664" w:history="1">
        <w:r w:rsidRPr="004E5AB2">
          <w:rPr>
            <w:rStyle w:val="Hyperlink"/>
            <w:noProof/>
          </w:rPr>
          <w:t>8.1 Time trends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B2AA9F9" w14:textId="77777777" w:rsidR="00D970CC" w:rsidRDefault="00D970CC">
      <w:pPr>
        <w:pStyle w:val="TOC2"/>
        <w:tabs>
          <w:tab w:val="right" w:leader="dot" w:pos="9638"/>
        </w:tabs>
        <w:rPr>
          <w:noProof/>
        </w:rPr>
      </w:pPr>
      <w:hyperlink w:anchor="_Toc243242665" w:history="1">
        <w:r w:rsidRPr="004E5AB2">
          <w:rPr>
            <w:rStyle w:val="Hyperlink"/>
            <w:noProof/>
          </w:rPr>
          <w:t>8.2 Airline clustering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EC7A1CE" w14:textId="77777777" w:rsidR="00D970CC" w:rsidRDefault="00D970CC">
      <w:pPr>
        <w:pStyle w:val="TOC2"/>
        <w:tabs>
          <w:tab w:val="right" w:leader="dot" w:pos="9638"/>
        </w:tabs>
        <w:rPr>
          <w:noProof/>
        </w:rPr>
      </w:pPr>
      <w:hyperlink w:anchor="_Toc243242666" w:history="1">
        <w:r w:rsidRPr="004E5AB2">
          <w:rPr>
            <w:rStyle w:val="Hyperlink"/>
            <w:noProof/>
          </w:rPr>
          <w:t>8.3 NPS (Net Promoter style)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B97287D" w14:textId="77777777" w:rsidR="00D970CC" w:rsidRDefault="00D970CC">
      <w:pPr>
        <w:pStyle w:val="TOC2"/>
        <w:tabs>
          <w:tab w:val="right" w:leader="dot" w:pos="9638"/>
        </w:tabs>
        <w:rPr>
          <w:noProof/>
        </w:rPr>
      </w:pPr>
      <w:hyperlink w:anchor="_Toc243242667" w:history="1">
        <w:r w:rsidRPr="004E5AB2">
          <w:rPr>
            <w:rStyle w:val="Hyperlink"/>
            <w:noProof/>
          </w:rPr>
          <w:t>8.4 Aspect co-occurrence network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0F91648" w14:textId="77777777" w:rsidR="00D970CC" w:rsidRDefault="00D970CC">
      <w:pPr>
        <w:pStyle w:val="TOC2"/>
        <w:tabs>
          <w:tab w:val="right" w:leader="dot" w:pos="9638"/>
        </w:tabs>
        <w:rPr>
          <w:noProof/>
        </w:rPr>
      </w:pPr>
      <w:hyperlink w:anchor="_Toc243242668" w:history="1">
        <w:r w:rsidRPr="004E5AB2">
          <w:rPr>
            <w:rStyle w:val="Hyperlink"/>
            <w:noProof/>
          </w:rPr>
          <w:t>8.5 Word embeddings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ED89DF3" w14:textId="77777777" w:rsidR="00D970CC" w:rsidRDefault="00D970CC">
      <w:pPr>
        <w:pStyle w:val="TOC2"/>
        <w:tabs>
          <w:tab w:val="right" w:leader="dot" w:pos="9638"/>
        </w:tabs>
        <w:rPr>
          <w:noProof/>
        </w:rPr>
      </w:pPr>
      <w:hyperlink w:anchor="_Toc243242669" w:history="1">
        <w:r w:rsidRPr="004E5AB2">
          <w:rPr>
            <w:rStyle w:val="Hyperlink"/>
            <w:noProof/>
          </w:rPr>
          <w:t>8.6 Cabin &amp; country breakdowns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7304C4B" w14:textId="77777777" w:rsidR="00D970CC" w:rsidRDefault="00D970CC">
      <w:pPr>
        <w:pStyle w:val="TOC1"/>
        <w:tabs>
          <w:tab w:val="right" w:leader="dot" w:pos="9638"/>
        </w:tabs>
        <w:rPr>
          <w:noProof/>
        </w:rPr>
      </w:pPr>
      <w:hyperlink w:anchor="_Toc243242670" w:history="1">
        <w:r w:rsidRPr="004E5AB2">
          <w:rPr>
            <w:rStyle w:val="Hyperlink"/>
            <w:noProof/>
          </w:rPr>
          <w:t>9. Error analysis &amp; limitations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2EBAAFE" w14:textId="77777777" w:rsidR="00D970CC" w:rsidRDefault="00D970CC">
      <w:pPr>
        <w:pStyle w:val="TOC1"/>
        <w:tabs>
          <w:tab w:val="right" w:leader="dot" w:pos="9638"/>
        </w:tabs>
        <w:rPr>
          <w:noProof/>
        </w:rPr>
      </w:pPr>
      <w:hyperlink w:anchor="_Toc243242671" w:history="1">
        <w:r w:rsidRPr="004E5AB2">
          <w:rPr>
            <w:rStyle w:val="Hyperlink"/>
            <w:noProof/>
          </w:rPr>
          <w:t>10. 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60BB2A2" w14:textId="77777777" w:rsidR="00D970CC" w:rsidRDefault="00D970CC">
      <w:pPr>
        <w:pStyle w:val="TOC1"/>
        <w:tabs>
          <w:tab w:val="right" w:leader="dot" w:pos="9638"/>
        </w:tabs>
        <w:rPr>
          <w:noProof/>
        </w:rPr>
      </w:pPr>
      <w:hyperlink w:anchor="_Toc243242672" w:history="1">
        <w:r w:rsidRPr="004E5AB2">
          <w:rPr>
            <w:rStyle w:val="Hyperlink"/>
            <w:noProof/>
          </w:rPr>
          <w:t>Appendix A — How to reproduce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9D0BAF4" w14:textId="77777777" w:rsidR="00D970CC" w:rsidRDefault="00D970CC">
      <w:pPr>
        <w:pStyle w:val="TOC1"/>
        <w:tabs>
          <w:tab w:val="right" w:leader="dot" w:pos="9638"/>
        </w:tabs>
        <w:rPr>
          <w:noProof/>
        </w:rPr>
      </w:pPr>
      <w:hyperlink w:anchor="_Toc243242673" w:history="1">
        <w:r w:rsidRPr="004E5AB2">
          <w:rPr>
            <w:rStyle w:val="Hyperlink"/>
            <w:noProof/>
          </w:rPr>
          <w:t>Appendix B — artifacts produced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7A11521" w14:textId="77777777" w:rsidR="00D970CC" w:rsidRDefault="00D970CC">
      <w:pPr>
        <w:pStyle w:val="TOC1"/>
        <w:tabs>
          <w:tab w:val="right" w:leader="dot" w:pos="9638"/>
        </w:tabs>
        <w:rPr>
          <w:noProof/>
        </w:rPr>
      </w:pPr>
      <w:hyperlink w:anchor="_Toc243242674" w:history="1">
        <w:r w:rsidRPr="004E5AB2">
          <w:rPr>
            <w:rStyle w:val="Hyperlink"/>
            <w:noProof/>
          </w:rPr>
          <w:t>Appendix C — environment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_Toc243242674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9B481CE" w14:textId="77777777" w:rsidR="009B26D0" w:rsidRDefault="00000000">
      <w:r>
        <w:fldChar w:fldCharType="end"/>
      </w:r>
    </w:p>
    <w:p w14:paraId="7CE4AE79" w14:textId="77777777" w:rsidR="009B26D0" w:rsidRDefault="00000000">
      <w:r>
        <w:br w:type="page"/>
      </w:r>
    </w:p>
    <w:p w14:paraId="6C0654B6" w14:textId="77777777" w:rsidR="009B26D0" w:rsidRPr="00D970CC" w:rsidRDefault="00000000">
      <w:pPr>
        <w:pStyle w:val="Heading1"/>
        <w:rPr>
          <w:color w:val="000000" w:themeColor="text1"/>
        </w:rPr>
      </w:pPr>
      <w:bookmarkStart w:id="0" w:name="_Toc243242639"/>
      <w:r w:rsidRPr="00D970CC">
        <w:rPr>
          <w:color w:val="000000" w:themeColor="text1"/>
        </w:rPr>
        <w:t>1. Executive summary</w:t>
      </w:r>
      <w:bookmarkEnd w:id="0"/>
    </w:p>
    <w:p w14:paraId="49ECB497" w14:textId="77777777" w:rsidR="009B26D0" w:rsidRDefault="00000000">
      <w:r>
        <w:t>We mined 41,388 English-language airline passenger reviews (scraped from airlinequality.com, public Skytrax mirror) into a single interactive dashboard. The pipeline covers all six subject requirements — collection &amp; cleaning, feature extraction, dimensionality reduction, opinion classification, aspect-level GOOD_*/BAD_* tagging, and visualisation — plus four advanced components: sentiment–rating conflict detection, event-annotated time trends, airline clustering with radar charts, and a per-airline Passenger Satisfaction Index (PSI) scorecard.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6336"/>
      </w:tblGrid>
      <w:tr w:rsidR="009B26D0" w14:paraId="1146CE4B" w14:textId="77777777">
        <w:trPr>
          <w:tblHeader/>
          <w:jc w:val="center"/>
        </w:trPr>
        <w:tc>
          <w:tcPr>
            <w:tcW w:w="331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18D8E30B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Measure</w:t>
            </w:r>
          </w:p>
        </w:tc>
        <w:tc>
          <w:tcPr>
            <w:tcW w:w="63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538ADCD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9B26D0" w14:paraId="17D4005F" w14:textId="77777777">
        <w:trPr>
          <w:jc w:val="center"/>
        </w:trPr>
        <w:tc>
          <w:tcPr>
            <w:tcW w:w="331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464D0D6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Reviews</w:t>
            </w:r>
          </w:p>
        </w:tc>
        <w:tc>
          <w:tcPr>
            <w:tcW w:w="63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AAC876C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41,396 raw → 41,388 after cleaning (8 duplicates dropped)</w:t>
            </w:r>
          </w:p>
        </w:tc>
      </w:tr>
      <w:tr w:rsidR="009B26D0" w14:paraId="094312A6" w14:textId="77777777">
        <w:trPr>
          <w:jc w:val="center"/>
        </w:trPr>
        <w:tc>
          <w:tcPr>
            <w:tcW w:w="331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3B1EF096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Airlines</w:t>
            </w:r>
          </w:p>
        </w:tc>
        <w:tc>
          <w:tcPr>
            <w:tcW w:w="63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D008D8D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362 reviewed; 246 with ≥ 15 reviews in the scorecard</w:t>
            </w:r>
          </w:p>
        </w:tc>
      </w:tr>
      <w:tr w:rsidR="009B26D0" w14:paraId="6F66058D" w14:textId="77777777">
        <w:trPr>
          <w:jc w:val="center"/>
        </w:trPr>
        <w:tc>
          <w:tcPr>
            <w:tcW w:w="331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D2F1529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Recommend rate</w:t>
            </w:r>
          </w:p>
        </w:tc>
        <w:tc>
          <w:tcPr>
            <w:tcW w:w="63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424BC233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53.4 %</w:t>
            </w:r>
          </w:p>
        </w:tc>
      </w:tr>
      <w:tr w:rsidR="009B26D0" w14:paraId="0F2B68DE" w14:textId="77777777">
        <w:trPr>
          <w:jc w:val="center"/>
        </w:trPr>
        <w:tc>
          <w:tcPr>
            <w:tcW w:w="331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37EFE90F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TF-IDF matrix</w:t>
            </w:r>
          </w:p>
        </w:tc>
        <w:tc>
          <w:tcPr>
            <w:tcW w:w="63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09CCC197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41,388 × 8,000 (uni/bigrams)</w:t>
            </w:r>
          </w:p>
        </w:tc>
      </w:tr>
      <w:tr w:rsidR="009B26D0" w14:paraId="02F0735A" w14:textId="77777777">
        <w:trPr>
          <w:jc w:val="center"/>
        </w:trPr>
        <w:tc>
          <w:tcPr>
            <w:tcW w:w="331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F62CA2B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LDA topics</w:t>
            </w:r>
          </w:p>
        </w:tc>
        <w:tc>
          <w:tcPr>
            <w:tcW w:w="63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BF28BF7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10 (lowest perplexity 1422.49)</w:t>
            </w:r>
          </w:p>
        </w:tc>
      </w:tr>
      <w:tr w:rsidR="009B26D0" w14:paraId="3C266F19" w14:textId="77777777">
        <w:trPr>
          <w:jc w:val="center"/>
        </w:trPr>
        <w:tc>
          <w:tcPr>
            <w:tcW w:w="331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D85F765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Best classifier</w:t>
            </w:r>
          </w:p>
        </w:tc>
        <w:tc>
          <w:tcPr>
            <w:tcW w:w="63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770C444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Logistic Regression — CV F1 0.896, test F1 0.899, ROC-AUC 0.950</w:t>
            </w:r>
          </w:p>
        </w:tc>
      </w:tr>
      <w:tr w:rsidR="009B26D0" w14:paraId="3BCB7999" w14:textId="77777777">
        <w:trPr>
          <w:jc w:val="center"/>
        </w:trPr>
        <w:tc>
          <w:tcPr>
            <w:tcW w:w="331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980D871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Aspect tagger vs ratings</w:t>
            </w:r>
          </w:p>
        </w:tc>
        <w:tc>
          <w:tcPr>
            <w:tcW w:w="63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4EFC3008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Cabin staff 60.3 % (A) / 62.6 % (B); Seat comfort 41.9 % / 42.8 %</w:t>
            </w:r>
          </w:p>
        </w:tc>
      </w:tr>
      <w:tr w:rsidR="009B26D0" w14:paraId="3583BAD1" w14:textId="77777777">
        <w:trPr>
          <w:jc w:val="center"/>
        </w:trPr>
        <w:tc>
          <w:tcPr>
            <w:tcW w:w="331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0804C27E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Conflicts flagged</w:t>
            </w:r>
          </w:p>
        </w:tc>
        <w:tc>
          <w:tcPr>
            <w:tcW w:w="63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39A6226E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60 reviews where text sentiment opposes the overall rating</w:t>
            </w:r>
          </w:p>
        </w:tc>
      </w:tr>
      <w:tr w:rsidR="009B26D0" w14:paraId="29E0E06A" w14:textId="77777777">
        <w:trPr>
          <w:jc w:val="center"/>
        </w:trPr>
        <w:tc>
          <w:tcPr>
            <w:tcW w:w="331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9A2AA23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Word2Vec</w:t>
            </w:r>
          </w:p>
        </w:tc>
        <w:tc>
          <w:tcPr>
            <w:tcW w:w="63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065BBC3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skip-gram, 4 k vocab, 100-dim</w:t>
            </w:r>
          </w:p>
        </w:tc>
      </w:tr>
    </w:tbl>
    <w:p w14:paraId="330DFB4E" w14:textId="77777777" w:rsidR="009B26D0" w:rsidRDefault="009B26D0">
      <w:pPr>
        <w:spacing w:after="80"/>
      </w:pPr>
    </w:p>
    <w:p w14:paraId="3A6EAD0A" w14:textId="77777777" w:rsidR="009B26D0" w:rsidRPr="00D970CC" w:rsidRDefault="00000000">
      <w:pPr>
        <w:pStyle w:val="Heading1"/>
        <w:rPr>
          <w:color w:val="000000" w:themeColor="text1"/>
        </w:rPr>
      </w:pPr>
      <w:bookmarkStart w:id="1" w:name="_Toc243242640"/>
      <w:r w:rsidRPr="00D970CC">
        <w:rPr>
          <w:color w:val="000000" w:themeColor="text1"/>
        </w:rPr>
        <w:t>2. Business problem</w:t>
      </w:r>
      <w:bookmarkEnd w:id="1"/>
    </w:p>
    <w:p w14:paraId="42F119F8" w14:textId="77777777" w:rsidR="009B26D0" w:rsidRDefault="00000000">
      <w:r>
        <w:t>Airlines collect thousands of free-text reviews. Aggregating them manually is impossible; a single "positive/negative" label ignores which service dimension failed. Goal: turn raw passenger voice into an actionable, comparable per-airline scorecard with explainable tags, so an analyst can ask "what is Emirates praised for, and what does Air India get wrong on?" — and so a student case study goes beyond a one-number sentiment.</w:t>
      </w:r>
    </w:p>
    <w:p w14:paraId="367E27EB" w14:textId="77777777" w:rsidR="009B26D0" w:rsidRPr="00D970CC" w:rsidRDefault="00000000">
      <w:pPr>
        <w:pStyle w:val="Heading1"/>
        <w:rPr>
          <w:color w:val="000000" w:themeColor="text1"/>
        </w:rPr>
      </w:pPr>
      <w:bookmarkStart w:id="2" w:name="_Toc243242641"/>
      <w:r w:rsidRPr="00D970CC">
        <w:rPr>
          <w:color w:val="000000" w:themeColor="text1"/>
        </w:rPr>
        <w:t>3. Data collection &amp; cleaning</w:t>
      </w:r>
      <w:bookmarkEnd w:id="2"/>
    </w:p>
    <w:p w14:paraId="20CE40A2" w14:textId="77777777" w:rsidR="009B26D0" w:rsidRPr="00D970CC" w:rsidRDefault="00000000">
      <w:pPr>
        <w:pStyle w:val="Heading2"/>
        <w:rPr>
          <w:color w:val="000000" w:themeColor="text1"/>
        </w:rPr>
      </w:pPr>
      <w:bookmarkStart w:id="3" w:name="_Toc243242642"/>
      <w:r w:rsidRPr="00D970CC">
        <w:rPr>
          <w:color w:val="000000" w:themeColor="text1"/>
        </w:rPr>
        <w:t>3.1 Collection</w:t>
      </w:r>
      <w:bookmarkEnd w:id="3"/>
    </w:p>
    <w:p w14:paraId="23924DA9" w14:textId="77777777" w:rsidR="009B26D0" w:rsidRDefault="00000000">
      <w:pPr>
        <w:pStyle w:val="ListBullet"/>
      </w:pPr>
      <w:r>
        <w:t>Source: https://raw.githubusercontent.com/quankiquanki/skytrax-reviews-dataset/master/data/airline.csv (public GitHub mirror of Skytrax, no API key; data dated ~2002–2015).</w:t>
      </w:r>
    </w:p>
    <w:p w14:paraId="3EBA18D2" w14:textId="77777777" w:rsidR="009B26D0" w:rsidRDefault="00000000">
      <w:pPr>
        <w:pStyle w:val="ListBullet"/>
      </w:pPr>
      <w:r>
        <w:t>Delivered as a single CSV, ~10.4 MB, 41,396 rows × 20 columns.</w:t>
      </w:r>
    </w:p>
    <w:p w14:paraId="0457149F" w14:textId="77777777" w:rsidR="009B26D0" w:rsidRDefault="00000000">
      <w:pPr>
        <w:pStyle w:val="ListBullet"/>
      </w:pPr>
      <w:r>
        <w:t>Columns used: content, title, recommended (1/0), overall_rating (1–10), 7 per-aspect star ratings (1–5), airline_name, date, cabin_flown, type_traveller, route, author, author_country.</w:t>
      </w:r>
    </w:p>
    <w:p w14:paraId="1BBED38F" w14:textId="626C9ED9" w:rsidR="009B26D0" w:rsidRPr="000719CF" w:rsidRDefault="00000000">
      <w:pPr>
        <w:pStyle w:val="Heading2"/>
        <w:rPr>
          <w:color w:val="000000" w:themeColor="text1"/>
        </w:rPr>
      </w:pPr>
      <w:bookmarkStart w:id="4" w:name="_Toc243242643"/>
      <w:r w:rsidRPr="000719CF">
        <w:rPr>
          <w:color w:val="000000" w:themeColor="text1"/>
        </w:rPr>
        <w:t>3.2 Cleaning</w:t>
      </w:r>
      <w:bookmarkEnd w:id="4"/>
    </w:p>
    <w:p w14:paraId="02C6C67B" w14:textId="77777777" w:rsidR="009B26D0" w:rsidRDefault="00000000">
      <w:pPr>
        <w:pStyle w:val="ListNumber"/>
      </w:pPr>
      <w:r>
        <w:t>Placeholders → NaN: Skytrax encodes unrated aspects as "n"/"N/A"/"" — 120,024 such values turned into NaN and excluded from numerical features.</w:t>
      </w:r>
    </w:p>
    <w:p w14:paraId="1EB912A2" w14:textId="77777777" w:rsidR="009B26D0" w:rsidRDefault="00000000">
      <w:pPr>
        <w:pStyle w:val="ListNumber"/>
      </w:pPr>
      <w:r>
        <w:t>Deduplication: 8 exact duplicate (author, date, content) rows removed.</w:t>
      </w:r>
    </w:p>
    <w:p w14:paraId="3D0CA24D" w14:textId="77777777" w:rsidR="009B26D0" w:rsidRDefault="00000000">
      <w:pPr>
        <w:pStyle w:val="ListNumber"/>
      </w:pPr>
      <w:r>
        <w:t>Date parse: 0 failures; dates restricted to plausible 2002–2015 range (one epoch sentinel 1970-01-01 → NaT).</w:t>
      </w:r>
    </w:p>
    <w:p w14:paraId="28BB3F76" w14:textId="77777777" w:rsidR="009B26D0" w:rsidRDefault="00000000">
      <w:pPr>
        <w:pStyle w:val="ListNumber"/>
      </w:pPr>
      <w:r>
        <w:t>Text cleaning — three levels: raw (content) untouched; clean (content_clean) HTML-entity decode, tag/URL stripping, whitespace fix; processed (content_processed) lowercased, contractions expanded (n't → not), tokenised, stopwords removed (keeping negation triggers), lemmatised, and negation-marked (not_entertainment, not_special, …).</w:t>
      </w:r>
    </w:p>
    <w:p w14:paraId="327E6364" w14:textId="77777777" w:rsidR="009B26D0" w:rsidRPr="000719CF" w:rsidRDefault="00000000">
      <w:pPr>
        <w:pStyle w:val="Heading2"/>
        <w:rPr>
          <w:color w:val="000000" w:themeColor="text1"/>
        </w:rPr>
      </w:pPr>
      <w:bookmarkStart w:id="5" w:name="_Toc243242644"/>
      <w:r w:rsidRPr="000719CF">
        <w:rPr>
          <w:color w:val="000000" w:themeColor="text1"/>
        </w:rPr>
        <w:t>3.3 Cleaning numbers (output)</w:t>
      </w:r>
      <w:bookmarkEnd w:id="5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5760"/>
      </w:tblGrid>
      <w:tr w:rsidR="009B26D0" w14:paraId="6AE2F7A0" w14:textId="77777777">
        <w:trPr>
          <w:tblHeader/>
          <w:jc w:val="center"/>
        </w:trPr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35B7BEC8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Quantity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651ED51F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9B26D0" w14:paraId="24B84BC7" w14:textId="77777777">
        <w:trPr>
          <w:jc w:val="center"/>
        </w:trPr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042AE83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Rows in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92D94F5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41,396</w:t>
            </w:r>
          </w:p>
        </w:tc>
      </w:tr>
      <w:tr w:rsidR="009B26D0" w14:paraId="0F05BB4A" w14:textId="77777777">
        <w:trPr>
          <w:jc w:val="center"/>
        </w:trPr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D3FE3CA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Rows out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71295B3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41,388</w:t>
            </w:r>
          </w:p>
        </w:tc>
      </w:tr>
      <w:tr w:rsidR="009B26D0" w14:paraId="0E2BFEA7" w14:textId="77777777">
        <w:trPr>
          <w:jc w:val="center"/>
        </w:trPr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9EEAF64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Recommend rate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4CB814C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53.4 %</w:t>
            </w:r>
          </w:p>
        </w:tc>
      </w:tr>
      <w:tr w:rsidR="009B26D0" w14:paraId="7AE45C9E" w14:textId="77777777">
        <w:trPr>
          <w:jc w:val="center"/>
        </w:trPr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8D50F6E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Airlines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30BDC2BB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362</w:t>
            </w:r>
          </w:p>
        </w:tc>
      </w:tr>
      <w:tr w:rsidR="009B26D0" w14:paraId="664B942C" w14:textId="77777777">
        <w:trPr>
          <w:jc w:val="center"/>
        </w:trPr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5C20DB0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Rating placeholders → NaN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093EF2F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120,024</w:t>
            </w:r>
          </w:p>
        </w:tc>
      </w:tr>
      <w:tr w:rsidR="009B26D0" w14:paraId="66033273" w14:textId="77777777">
        <w:trPr>
          <w:jc w:val="center"/>
        </w:trPr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C803B5D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Dropped duplicates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E7267C1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8</w:t>
            </w:r>
          </w:p>
        </w:tc>
      </w:tr>
      <w:tr w:rsidR="009B26D0" w14:paraId="5D8E146B" w14:textId="77777777">
        <w:trPr>
          <w:jc w:val="center"/>
        </w:trPr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3B34FBA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Date parse failures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1066644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</w:t>
            </w:r>
          </w:p>
        </w:tc>
      </w:tr>
      <w:tr w:rsidR="009B26D0" w14:paraId="364C132A" w14:textId="77777777">
        <w:trPr>
          <w:jc w:val="center"/>
        </w:trPr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EB24548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Implausible dates → NaT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0818B107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</w:t>
            </w:r>
          </w:p>
        </w:tc>
      </w:tr>
      <w:tr w:rsidR="009B26D0" w14:paraId="55661553" w14:textId="77777777">
        <w:trPr>
          <w:jc w:val="center"/>
        </w:trPr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F87FFE3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Dropped empty content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F7061D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</w:t>
            </w:r>
          </w:p>
        </w:tc>
      </w:tr>
    </w:tbl>
    <w:p w14:paraId="484CEF0A" w14:textId="77777777" w:rsidR="009B26D0" w:rsidRDefault="009B26D0">
      <w:pPr>
        <w:spacing w:after="80"/>
      </w:pPr>
    </w:p>
    <w:p w14:paraId="4A7B1CF6" w14:textId="77777777" w:rsidR="009B26D0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C238EB8" wp14:editId="3B2701EF">
            <wp:extent cx="5486400" cy="21566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2EA66" w14:textId="77777777" w:rsidR="009B26D0" w:rsidRDefault="00000000">
      <w:pPr>
        <w:pStyle w:val="FigCaption"/>
      </w:pPr>
      <w:r>
        <w:t>Figure 1.Rows before/after cleaning and cleaning-step counts (log scale).</w:t>
      </w:r>
    </w:p>
    <w:p w14:paraId="20B72D83" w14:textId="77777777" w:rsidR="009B26D0" w:rsidRPr="000719CF" w:rsidRDefault="00000000">
      <w:pPr>
        <w:pStyle w:val="Heading1"/>
        <w:rPr>
          <w:color w:val="000000" w:themeColor="text1"/>
        </w:rPr>
      </w:pPr>
      <w:bookmarkStart w:id="6" w:name="_Toc243242645"/>
      <w:r w:rsidRPr="000719CF">
        <w:rPr>
          <w:color w:val="000000" w:themeColor="text1"/>
        </w:rPr>
        <w:t>4. Feature extraction</w:t>
      </w:r>
      <w:bookmarkEnd w:id="6"/>
    </w:p>
    <w:p w14:paraId="2E59C824" w14:textId="77777777" w:rsidR="009B26D0" w:rsidRPr="000719CF" w:rsidRDefault="00000000">
      <w:pPr>
        <w:pStyle w:val="Heading2"/>
        <w:rPr>
          <w:color w:val="000000" w:themeColor="text1"/>
        </w:rPr>
      </w:pPr>
      <w:bookmarkStart w:id="7" w:name="_Toc243242646"/>
      <w:r w:rsidRPr="000719CF">
        <w:rPr>
          <w:color w:val="000000" w:themeColor="text1"/>
        </w:rPr>
        <w:t>4.1 TF-IDF</w:t>
      </w:r>
      <w:bookmarkEnd w:id="7"/>
    </w:p>
    <w:p w14:paraId="455FE6D8" w14:textId="77777777" w:rsidR="009B26D0" w:rsidRDefault="00000000">
      <w:r>
        <w:t>TfidfVectorizer(min_df=5, max_df=0.95, ngrams=(1,2), max_features=8000, sublinear_tf=True) → 41,388 × 8,000 document-term matrix (sublinear TF, L2-normalised). BoW counts were also generated (for LDA).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5760"/>
      </w:tblGrid>
      <w:tr w:rsidR="009B26D0" w14:paraId="71D905FC" w14:textId="77777777">
        <w:trPr>
          <w:tblHeader/>
          <w:jc w:val="center"/>
        </w:trPr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0B27B72D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0DAAF080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</w:tr>
      <w:tr w:rsidR="009B26D0" w14:paraId="1ED784C9" w14:textId="77777777">
        <w:trPr>
          <w:jc w:val="center"/>
        </w:trPr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DC78A30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min_df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B0D0DCE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5</w:t>
            </w:r>
          </w:p>
        </w:tc>
      </w:tr>
      <w:tr w:rsidR="009B26D0" w14:paraId="57CC7FAF" w14:textId="77777777">
        <w:trPr>
          <w:jc w:val="center"/>
        </w:trPr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D0DCA8A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max_df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52000D4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0.95</w:t>
            </w:r>
          </w:p>
        </w:tc>
      </w:tr>
      <w:tr w:rsidR="009B26D0" w14:paraId="3FC61987" w14:textId="77777777">
        <w:trPr>
          <w:jc w:val="center"/>
        </w:trPr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B4B3F07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ngram_range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0BDE34E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[1, 2]</w:t>
            </w:r>
          </w:p>
        </w:tc>
      </w:tr>
      <w:tr w:rsidR="009B26D0" w14:paraId="09EF3B62" w14:textId="77777777">
        <w:trPr>
          <w:jc w:val="center"/>
        </w:trPr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DCE22FD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max_features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82120AC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8000</w:t>
            </w:r>
          </w:p>
        </w:tc>
      </w:tr>
      <w:tr w:rsidR="009B26D0" w14:paraId="00D6A7D8" w14:textId="77777777">
        <w:trPr>
          <w:jc w:val="center"/>
        </w:trPr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9C5CA5C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sublinear_tf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3F10841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True</w:t>
            </w:r>
          </w:p>
        </w:tc>
      </w:tr>
      <w:tr w:rsidR="009B26D0" w14:paraId="38C61567" w14:textId="77777777">
        <w:trPr>
          <w:jc w:val="center"/>
        </w:trPr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5F1B141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Matrix shape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6429F5C3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[41388, 8000]</w:t>
            </w:r>
          </w:p>
        </w:tc>
      </w:tr>
      <w:tr w:rsidR="009B26D0" w14:paraId="5DB0C2A9" w14:textId="77777777">
        <w:trPr>
          <w:jc w:val="center"/>
        </w:trPr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22FE8E9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Vocab size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306F9FA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8000</w:t>
            </w:r>
          </w:p>
        </w:tc>
      </w:tr>
    </w:tbl>
    <w:p w14:paraId="6128BB3D" w14:textId="77777777" w:rsidR="009B26D0" w:rsidRDefault="009B26D0">
      <w:pPr>
        <w:spacing w:after="80"/>
      </w:pPr>
    </w:p>
    <w:p w14:paraId="72A3F7F0" w14:textId="77777777" w:rsidR="009B26D0" w:rsidRPr="000719CF" w:rsidRDefault="00000000">
      <w:pPr>
        <w:pStyle w:val="Heading2"/>
        <w:rPr>
          <w:color w:val="000000" w:themeColor="text1"/>
        </w:rPr>
      </w:pPr>
      <w:bookmarkStart w:id="8" w:name="_Toc243242647"/>
      <w:r w:rsidRPr="000719CF">
        <w:rPr>
          <w:color w:val="000000" w:themeColor="text1"/>
        </w:rPr>
        <w:t>4.2 Mined collocations (no hard-coding)</w:t>
      </w:r>
      <w:bookmarkEnd w:id="8"/>
    </w:p>
    <w:p w14:paraId="176B97CB" w14:textId="77777777" w:rsidR="009B26D0" w:rsidRDefault="00000000">
      <w:r>
        <w:t>Instead of hand-writing phrases, top-frequency and high-PMI bigrams were mined directly from sampled reviews using BigramCollocationFinder with a frequency filter. The result re-discovers "cabin crew", "flight attendant", "air canada", "leg room", "value for money".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24"/>
        <w:gridCol w:w="3024"/>
      </w:tblGrid>
      <w:tr w:rsidR="009B26D0" w14:paraId="143E9F93" w14:textId="77777777">
        <w:trPr>
          <w:tblHeader/>
          <w:jc w:val="center"/>
        </w:trPr>
        <w:tc>
          <w:tcPr>
            <w:tcW w:w="66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15AB05EA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Frequent bigram</w:t>
            </w:r>
          </w:p>
        </w:tc>
        <w:tc>
          <w:tcPr>
            <w:tcW w:w="30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5D0E9A34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Freq</w:t>
            </w:r>
          </w:p>
        </w:tc>
      </w:tr>
      <w:tr w:rsidR="009B26D0" w14:paraId="26763D2E" w14:textId="77777777">
        <w:trPr>
          <w:jc w:val="center"/>
        </w:trPr>
        <w:tc>
          <w:tcPr>
            <w:tcW w:w="66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417C8658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air canada</w:t>
            </w:r>
          </w:p>
        </w:tc>
        <w:tc>
          <w:tcPr>
            <w:tcW w:w="30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13AC3CB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1215</w:t>
            </w:r>
          </w:p>
        </w:tc>
      </w:tr>
      <w:tr w:rsidR="009B26D0" w14:paraId="0F1F42BD" w14:textId="77777777">
        <w:trPr>
          <w:jc w:val="center"/>
        </w:trPr>
        <w:tc>
          <w:tcPr>
            <w:tcW w:w="66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115DFE9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business class</w:t>
            </w:r>
          </w:p>
        </w:tc>
        <w:tc>
          <w:tcPr>
            <w:tcW w:w="30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F3BAB1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932</w:t>
            </w:r>
          </w:p>
        </w:tc>
      </w:tr>
      <w:tr w:rsidR="009B26D0" w14:paraId="6AC63615" w14:textId="77777777">
        <w:trPr>
          <w:jc w:val="center"/>
        </w:trPr>
        <w:tc>
          <w:tcPr>
            <w:tcW w:w="66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D4FF4AC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cabin crew</w:t>
            </w:r>
          </w:p>
        </w:tc>
        <w:tc>
          <w:tcPr>
            <w:tcW w:w="30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F6A442D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622</w:t>
            </w:r>
          </w:p>
        </w:tc>
      </w:tr>
      <w:tr w:rsidR="009B26D0" w14:paraId="1634AC98" w14:textId="77777777">
        <w:trPr>
          <w:jc w:val="center"/>
        </w:trPr>
        <w:tc>
          <w:tcPr>
            <w:tcW w:w="66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115A542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flight attendant</w:t>
            </w:r>
          </w:p>
        </w:tc>
        <w:tc>
          <w:tcPr>
            <w:tcW w:w="30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671C8E4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612</w:t>
            </w:r>
          </w:p>
        </w:tc>
      </w:tr>
      <w:tr w:rsidR="009B26D0" w14:paraId="3DBEE2BD" w14:textId="77777777">
        <w:trPr>
          <w:jc w:val="center"/>
        </w:trPr>
        <w:tc>
          <w:tcPr>
            <w:tcW w:w="66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DCE0DEB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return flight</w:t>
            </w:r>
          </w:p>
        </w:tc>
        <w:tc>
          <w:tcPr>
            <w:tcW w:w="30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4F8F43E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422</w:t>
            </w:r>
          </w:p>
        </w:tc>
      </w:tr>
      <w:tr w:rsidR="009B26D0" w14:paraId="210514CB" w14:textId="77777777">
        <w:trPr>
          <w:jc w:val="center"/>
        </w:trPr>
        <w:tc>
          <w:tcPr>
            <w:tcW w:w="66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F0D3BEF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hour flight</w:t>
            </w:r>
          </w:p>
        </w:tc>
        <w:tc>
          <w:tcPr>
            <w:tcW w:w="30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19C12069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417</w:t>
            </w:r>
          </w:p>
        </w:tc>
      </w:tr>
      <w:tr w:rsidR="009B26D0" w14:paraId="27195FB3" w14:textId="77777777">
        <w:trPr>
          <w:jc w:val="center"/>
        </w:trPr>
        <w:tc>
          <w:tcPr>
            <w:tcW w:w="66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AFB6F82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flight time</w:t>
            </w:r>
          </w:p>
        </w:tc>
        <w:tc>
          <w:tcPr>
            <w:tcW w:w="30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AF1BE2B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398</w:t>
            </w:r>
          </w:p>
        </w:tc>
      </w:tr>
      <w:tr w:rsidR="009B26D0" w14:paraId="6E7BF352" w14:textId="77777777">
        <w:trPr>
          <w:jc w:val="center"/>
        </w:trPr>
        <w:tc>
          <w:tcPr>
            <w:tcW w:w="66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1379150C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leg room</w:t>
            </w:r>
          </w:p>
        </w:tc>
        <w:tc>
          <w:tcPr>
            <w:tcW w:w="30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729179F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371</w:t>
            </w:r>
          </w:p>
        </w:tc>
      </w:tr>
      <w:tr w:rsidR="009B26D0" w14:paraId="0B9C7CC4" w14:textId="77777777">
        <w:trPr>
          <w:jc w:val="center"/>
        </w:trPr>
        <w:tc>
          <w:tcPr>
            <w:tcW w:w="66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4327259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fly air</w:t>
            </w:r>
          </w:p>
        </w:tc>
        <w:tc>
          <w:tcPr>
            <w:tcW w:w="30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E5986FD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331</w:t>
            </w:r>
          </w:p>
        </w:tc>
      </w:tr>
      <w:tr w:rsidR="009B26D0" w14:paraId="6F2B8227" w14:textId="77777777">
        <w:trPr>
          <w:jc w:val="center"/>
        </w:trPr>
        <w:tc>
          <w:tcPr>
            <w:tcW w:w="66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0D6B316A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aer lingus</w:t>
            </w:r>
          </w:p>
        </w:tc>
        <w:tc>
          <w:tcPr>
            <w:tcW w:w="30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64536A8D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280</w:t>
            </w:r>
          </w:p>
        </w:tc>
      </w:tr>
      <w:tr w:rsidR="009B26D0" w14:paraId="30363A85" w14:textId="77777777">
        <w:trPr>
          <w:jc w:val="center"/>
        </w:trPr>
        <w:tc>
          <w:tcPr>
            <w:tcW w:w="66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32D17B0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air france</w:t>
            </w:r>
          </w:p>
        </w:tc>
        <w:tc>
          <w:tcPr>
            <w:tcW w:w="30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3F2AF27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277</w:t>
            </w:r>
          </w:p>
        </w:tc>
      </w:tr>
      <w:tr w:rsidR="009B26D0" w14:paraId="58104840" w14:textId="77777777">
        <w:trPr>
          <w:jc w:val="center"/>
        </w:trPr>
        <w:tc>
          <w:tcPr>
            <w:tcW w:w="66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B6FC181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entertainment system</w:t>
            </w:r>
          </w:p>
        </w:tc>
        <w:tc>
          <w:tcPr>
            <w:tcW w:w="30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95F4CC0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267</w:t>
            </w:r>
          </w:p>
        </w:tc>
      </w:tr>
    </w:tbl>
    <w:p w14:paraId="03B0ABAD" w14:textId="77777777" w:rsidR="009B26D0" w:rsidRDefault="009B26D0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896"/>
        <w:gridCol w:w="2448"/>
        <w:gridCol w:w="2304"/>
      </w:tblGrid>
      <w:tr w:rsidR="009B26D0" w14:paraId="734A2EFC" w14:textId="77777777">
        <w:trPr>
          <w:tblHeader/>
          <w:jc w:val="center"/>
        </w:trPr>
        <w:tc>
          <w:tcPr>
            <w:tcW w:w="48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2BB6B8F5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High-PMI bigram</w:t>
            </w:r>
          </w:p>
        </w:tc>
        <w:tc>
          <w:tcPr>
            <w:tcW w:w="24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1BE24FD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PMI</w:t>
            </w:r>
          </w:p>
        </w:tc>
        <w:tc>
          <w:tcPr>
            <w:tcW w:w="230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541CE35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Freq</w:t>
            </w:r>
          </w:p>
        </w:tc>
      </w:tr>
      <w:tr w:rsidR="009B26D0" w14:paraId="39D3C567" w14:textId="77777777">
        <w:trPr>
          <w:jc w:val="center"/>
        </w:trPr>
        <w:tc>
          <w:tcPr>
            <w:tcW w:w="48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FF96417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tel aviv</w:t>
            </w:r>
          </w:p>
        </w:tc>
        <w:tc>
          <w:tcPr>
            <w:tcW w:w="24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D81D1F3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13.9</w:t>
            </w:r>
          </w:p>
        </w:tc>
        <w:tc>
          <w:tcPr>
            <w:tcW w:w="230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8601A0B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20</w:t>
            </w:r>
          </w:p>
        </w:tc>
      </w:tr>
      <w:tr w:rsidR="009B26D0" w14:paraId="77D6F697" w14:textId="77777777">
        <w:trPr>
          <w:jc w:val="center"/>
        </w:trPr>
        <w:tc>
          <w:tcPr>
            <w:tcW w:w="48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0C48DD1C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sao paulo</w:t>
            </w:r>
          </w:p>
        </w:tc>
        <w:tc>
          <w:tcPr>
            <w:tcW w:w="24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625722BB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13.51</w:t>
            </w:r>
          </w:p>
        </w:tc>
        <w:tc>
          <w:tcPr>
            <w:tcW w:w="230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3DC5C8A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20</w:t>
            </w:r>
          </w:p>
        </w:tc>
      </w:tr>
      <w:tr w:rsidR="009B26D0" w14:paraId="1CDE87CA" w14:textId="77777777">
        <w:trPr>
          <w:jc w:val="center"/>
        </w:trPr>
        <w:tc>
          <w:tcPr>
            <w:tcW w:w="48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CBF049B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cape town</w:t>
            </w:r>
          </w:p>
        </w:tc>
        <w:tc>
          <w:tcPr>
            <w:tcW w:w="24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7206AA1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12.79</w:t>
            </w:r>
          </w:p>
        </w:tc>
        <w:tc>
          <w:tcPr>
            <w:tcW w:w="230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1A75E6E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34</w:t>
            </w:r>
          </w:p>
        </w:tc>
      </w:tr>
      <w:tr w:rsidR="009B26D0" w14:paraId="726D7719" w14:textId="77777777">
        <w:trPr>
          <w:jc w:val="center"/>
        </w:trPr>
        <w:tc>
          <w:tcPr>
            <w:tcW w:w="48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00C2474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not_aer not_lingus</w:t>
            </w:r>
          </w:p>
        </w:tc>
        <w:tc>
          <w:tcPr>
            <w:tcW w:w="24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0CDF4857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12.67</w:t>
            </w:r>
          </w:p>
        </w:tc>
        <w:tc>
          <w:tcPr>
            <w:tcW w:w="230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6CE6EF0B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33</w:t>
            </w:r>
          </w:p>
        </w:tc>
      </w:tr>
      <w:tr w:rsidR="009B26D0" w14:paraId="5755D1F7" w14:textId="77777777">
        <w:trPr>
          <w:jc w:val="center"/>
        </w:trPr>
        <w:tc>
          <w:tcPr>
            <w:tcW w:w="48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C7EEEE5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los angeles</w:t>
            </w:r>
          </w:p>
        </w:tc>
        <w:tc>
          <w:tcPr>
            <w:tcW w:w="24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C9FA7EC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12.41</w:t>
            </w:r>
          </w:p>
        </w:tc>
        <w:tc>
          <w:tcPr>
            <w:tcW w:w="230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3F9F5C1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52</w:t>
            </w:r>
          </w:p>
        </w:tc>
      </w:tr>
      <w:tr w:rsidR="009B26D0" w14:paraId="7DDC338C" w14:textId="77777777">
        <w:trPr>
          <w:jc w:val="center"/>
        </w:trPr>
        <w:tc>
          <w:tcPr>
            <w:tcW w:w="48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1264DD74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abu dhabi</w:t>
            </w:r>
          </w:p>
        </w:tc>
        <w:tc>
          <w:tcPr>
            <w:tcW w:w="24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290741F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12.13</w:t>
            </w:r>
          </w:p>
        </w:tc>
        <w:tc>
          <w:tcPr>
            <w:tcW w:w="230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3AC39FF4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59</w:t>
            </w:r>
          </w:p>
        </w:tc>
      </w:tr>
      <w:tr w:rsidR="009B26D0" w14:paraId="736C7C0B" w14:textId="77777777">
        <w:trPr>
          <w:jc w:val="center"/>
        </w:trPr>
        <w:tc>
          <w:tcPr>
            <w:tcW w:w="48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3B26EE2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ice cream</w:t>
            </w:r>
          </w:p>
        </w:tc>
        <w:tc>
          <w:tcPr>
            <w:tcW w:w="24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F5492AA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12.01</w:t>
            </w:r>
          </w:p>
        </w:tc>
        <w:tc>
          <w:tcPr>
            <w:tcW w:w="230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A8B774D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28</w:t>
            </w:r>
          </w:p>
        </w:tc>
      </w:tr>
      <w:tr w:rsidR="009B26D0" w14:paraId="2AEE1F14" w14:textId="77777777">
        <w:trPr>
          <w:jc w:val="center"/>
        </w:trPr>
        <w:tc>
          <w:tcPr>
            <w:tcW w:w="48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3DF9F3E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british airway</w:t>
            </w:r>
          </w:p>
        </w:tc>
        <w:tc>
          <w:tcPr>
            <w:tcW w:w="24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4ECE111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11.98</w:t>
            </w:r>
          </w:p>
        </w:tc>
        <w:tc>
          <w:tcPr>
            <w:tcW w:w="230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1E833753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25</w:t>
            </w:r>
          </w:p>
        </w:tc>
      </w:tr>
      <w:tr w:rsidR="009B26D0" w14:paraId="5F732380" w14:textId="77777777">
        <w:trPr>
          <w:jc w:val="center"/>
        </w:trPr>
        <w:tc>
          <w:tcPr>
            <w:tcW w:w="48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C2B1763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hong kong</w:t>
            </w:r>
          </w:p>
        </w:tc>
        <w:tc>
          <w:tcPr>
            <w:tcW w:w="24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C2CF1A0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11.95</w:t>
            </w:r>
          </w:p>
        </w:tc>
        <w:tc>
          <w:tcPr>
            <w:tcW w:w="230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33E7DF7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76</w:t>
            </w:r>
          </w:p>
        </w:tc>
      </w:tr>
      <w:tr w:rsidR="009B26D0" w14:paraId="1C0BF135" w14:textId="77777777">
        <w:trPr>
          <w:jc w:val="center"/>
        </w:trPr>
        <w:tc>
          <w:tcPr>
            <w:tcW w:w="48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F25DD3C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not_lie not_flat</w:t>
            </w:r>
          </w:p>
        </w:tc>
        <w:tc>
          <w:tcPr>
            <w:tcW w:w="24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AA52AAD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11.77</w:t>
            </w:r>
          </w:p>
        </w:tc>
        <w:tc>
          <w:tcPr>
            <w:tcW w:w="230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3D630D8F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26</w:t>
            </w:r>
          </w:p>
        </w:tc>
      </w:tr>
    </w:tbl>
    <w:p w14:paraId="113131F5" w14:textId="77777777" w:rsidR="009B26D0" w:rsidRDefault="009B26D0">
      <w:pPr>
        <w:spacing w:after="80"/>
      </w:pPr>
    </w:p>
    <w:p w14:paraId="27564438" w14:textId="77777777" w:rsidR="009B26D0" w:rsidRPr="000719CF" w:rsidRDefault="00000000">
      <w:pPr>
        <w:pStyle w:val="Heading2"/>
        <w:rPr>
          <w:color w:val="000000" w:themeColor="text1"/>
        </w:rPr>
      </w:pPr>
      <w:bookmarkStart w:id="9" w:name="_Toc243242648"/>
      <w:r w:rsidRPr="000719CF">
        <w:rPr>
          <w:color w:val="000000" w:themeColor="text1"/>
        </w:rPr>
        <w:t>4.3 Engineered features</w:t>
      </w:r>
      <w:bookmarkEnd w:id="9"/>
    </w:p>
    <w:p w14:paraId="3383E55F" w14:textId="77777777" w:rsidR="009B26D0" w:rsidRDefault="00000000">
      <w:r>
        <w:t>Per-review: character length, word count, exclamation count, capital-letter ratio, and a VADER lexicon polarity score (vader_compound). Correlated with overall_rating: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760"/>
        <w:gridCol w:w="3888"/>
      </w:tblGrid>
      <w:tr w:rsidR="009B26D0" w14:paraId="09B91BD9" w14:textId="77777777">
        <w:trPr>
          <w:tblHeader/>
          <w:jc w:val="center"/>
        </w:trPr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66033CDC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Feature</w:t>
            </w:r>
          </w:p>
        </w:tc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2542AB7A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Corr. with overall_rating</w:t>
            </w:r>
          </w:p>
        </w:tc>
      </w:tr>
      <w:tr w:rsidR="009B26D0" w14:paraId="780A846C" w14:textId="77777777">
        <w:trPr>
          <w:jc w:val="center"/>
        </w:trPr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D6E13F9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length_chars</w:t>
            </w:r>
          </w:p>
        </w:tc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300FD84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-0.228</w:t>
            </w:r>
          </w:p>
        </w:tc>
      </w:tr>
      <w:tr w:rsidR="009B26D0" w14:paraId="3BCDC833" w14:textId="77777777">
        <w:trPr>
          <w:jc w:val="center"/>
        </w:trPr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6870A69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word_count</w:t>
            </w:r>
          </w:p>
        </w:tc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5A73CA1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-0.196</w:t>
            </w:r>
          </w:p>
        </w:tc>
      </w:tr>
      <w:tr w:rsidR="009B26D0" w14:paraId="7DD3904E" w14:textId="77777777">
        <w:trPr>
          <w:jc w:val="center"/>
        </w:trPr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08632F4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exclamation_count</w:t>
            </w:r>
          </w:p>
        </w:tc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75DA019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-0.092</w:t>
            </w:r>
          </w:p>
        </w:tc>
      </w:tr>
      <w:tr w:rsidR="009B26D0" w14:paraId="32BA6A50" w14:textId="77777777">
        <w:trPr>
          <w:jc w:val="center"/>
        </w:trPr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38540D80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caps_ratio</w:t>
            </w:r>
          </w:p>
        </w:tc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0B96C96F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0.267</w:t>
            </w:r>
          </w:p>
        </w:tc>
      </w:tr>
      <w:tr w:rsidR="009B26D0" w14:paraId="086D0395" w14:textId="77777777">
        <w:trPr>
          <w:jc w:val="center"/>
        </w:trPr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48D4160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vader_compound</w:t>
            </w:r>
          </w:p>
        </w:tc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A11D033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0.671</w:t>
            </w:r>
          </w:p>
        </w:tc>
      </w:tr>
    </w:tbl>
    <w:p w14:paraId="592F1071" w14:textId="77777777" w:rsidR="009B26D0" w:rsidRDefault="009B26D0">
      <w:pPr>
        <w:spacing w:after="80"/>
      </w:pPr>
    </w:p>
    <w:p w14:paraId="7D96AA6B" w14:textId="77777777" w:rsidR="009B26D0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282068A" wp14:editId="3141B85F">
            <wp:extent cx="5669280" cy="281275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2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4D63E" w14:textId="77777777" w:rsidR="009B26D0" w:rsidRDefault="00000000">
      <w:pPr>
        <w:pStyle w:val="FigCaption"/>
      </w:pPr>
      <w:r>
        <w:t>Figure 2.Top TF-IDF terms for positive vs negative reviews.</w:t>
      </w:r>
    </w:p>
    <w:p w14:paraId="726BB64D" w14:textId="77777777" w:rsidR="009B26D0" w:rsidRDefault="00000000">
      <w:pPr>
        <w:pStyle w:val="NoteCallout"/>
      </w:pPr>
      <w:r>
        <w:t>Angry passengers write longer review texts (r = –0.23), and vader_compound is the single strongest individual signal (0.67).</w:t>
      </w:r>
    </w:p>
    <w:p w14:paraId="293DA781" w14:textId="77777777" w:rsidR="009B26D0" w:rsidRPr="000719CF" w:rsidRDefault="00000000">
      <w:pPr>
        <w:pStyle w:val="Heading1"/>
        <w:rPr>
          <w:color w:val="000000" w:themeColor="text1"/>
        </w:rPr>
      </w:pPr>
      <w:bookmarkStart w:id="10" w:name="_Toc243242649"/>
      <w:r w:rsidRPr="000719CF">
        <w:rPr>
          <w:color w:val="000000" w:themeColor="text1"/>
        </w:rPr>
        <w:t>5. Dimensionality reduction &amp; topics</w:t>
      </w:r>
      <w:bookmarkEnd w:id="10"/>
    </w:p>
    <w:p w14:paraId="3D4FB955" w14:textId="77777777" w:rsidR="009B26D0" w:rsidRPr="000719CF" w:rsidRDefault="00000000">
      <w:pPr>
        <w:pStyle w:val="Heading2"/>
        <w:rPr>
          <w:color w:val="000000" w:themeColor="text1"/>
        </w:rPr>
      </w:pPr>
      <w:bookmarkStart w:id="11" w:name="_Toc243242650"/>
      <w:r w:rsidRPr="000719CF">
        <w:rPr>
          <w:color w:val="000000" w:themeColor="text1"/>
        </w:rPr>
        <w:t>5.1 LSA / PCA / t-SNE</w:t>
      </w:r>
      <w:bookmarkEnd w:id="11"/>
    </w:p>
    <w:p w14:paraId="3685D7EF" w14:textId="77777777" w:rsidR="009B26D0" w:rsidRDefault="00000000">
      <w:pPr>
        <w:pStyle w:val="ListBullet"/>
      </w:pPr>
      <w:r>
        <w:t>LSA (TruncatedSVD, 20 components) — captures ~4.5 % explained variance on the TF-IDF matrix (text is high-dimensional and sparse; LSA's main use is denoising for t-SNE and feeding the topic extractor).</w:t>
      </w:r>
    </w:p>
    <w:p w14:paraId="47B9AE6F" w14:textId="77777777" w:rsidR="009B26D0" w:rsidRDefault="00000000">
      <w:pPr>
        <w:pStyle w:val="ListBullet"/>
      </w:pPr>
      <w:r>
        <w:t>PCA 2D and t-SNE (15,000-point subsample, perplexity 30, 500 iters) on the SVD space — the t-SNE map reproduces the positive/negative cloud that the classifier later exploits, and clusters by cabin_flown.</w:t>
      </w:r>
    </w:p>
    <w:p w14:paraId="3965C485" w14:textId="77777777" w:rsidR="009B26D0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14ADEFE" wp14:editId="70597EE0">
            <wp:extent cx="5486400" cy="494254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42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0740" w14:textId="77777777" w:rsidR="009B26D0" w:rsidRDefault="00000000">
      <w:pPr>
        <w:pStyle w:val="FigCaption"/>
      </w:pPr>
      <w:r>
        <w:t>Figure 3.t-SNE of 15,000 reviews coloured by recommended (0/1).</w:t>
      </w:r>
    </w:p>
    <w:p w14:paraId="43EFC910" w14:textId="77777777" w:rsidR="009B26D0" w:rsidRPr="000719CF" w:rsidRDefault="00000000">
      <w:pPr>
        <w:pStyle w:val="Heading2"/>
        <w:rPr>
          <w:color w:val="000000" w:themeColor="text1"/>
        </w:rPr>
      </w:pPr>
      <w:bookmarkStart w:id="12" w:name="_Toc243242651"/>
      <w:r w:rsidRPr="000719CF">
        <w:rPr>
          <w:color w:val="000000" w:themeColor="text1"/>
        </w:rPr>
        <w:t>5.2 LDA topic modeling</w:t>
      </w:r>
      <w:bookmarkEnd w:id="12"/>
    </w:p>
    <w:p w14:paraId="61014819" w14:textId="77777777" w:rsidR="009B26D0" w:rsidRDefault="00000000">
      <w:r>
        <w:t>LDA on BoW counts across n_components ∈ {6, 8, 10}; the last gives the lowest perplexity (≈1422), so 10 topics were kept and labelled human-readably by overlap with service-aspect seed words.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888"/>
        <w:gridCol w:w="5760"/>
      </w:tblGrid>
      <w:tr w:rsidR="009B26D0" w14:paraId="3A317431" w14:textId="77777777">
        <w:trPr>
          <w:tblHeader/>
          <w:jc w:val="center"/>
        </w:trPr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0937C665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n_components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3BC2C5F7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Perplexity</w:t>
            </w:r>
          </w:p>
        </w:tc>
      </w:tr>
      <w:tr w:rsidR="009B26D0" w14:paraId="0937F3AA" w14:textId="77777777">
        <w:trPr>
          <w:jc w:val="center"/>
        </w:trPr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6433F04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6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CD52D4F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1423.23</w:t>
            </w:r>
          </w:p>
        </w:tc>
      </w:tr>
      <w:tr w:rsidR="009B26D0" w14:paraId="5D6BC016" w14:textId="77777777">
        <w:trPr>
          <w:jc w:val="center"/>
        </w:trPr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28B6A91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8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984242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1431.09</w:t>
            </w:r>
          </w:p>
        </w:tc>
      </w:tr>
      <w:tr w:rsidR="009B26D0" w14:paraId="2312E99F" w14:textId="77777777">
        <w:trPr>
          <w:jc w:val="center"/>
        </w:trPr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9B4F69E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10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E65D114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1422.49</w:t>
            </w:r>
          </w:p>
        </w:tc>
      </w:tr>
      <w:tr w:rsidR="009B26D0" w14:paraId="46241C21" w14:textId="77777777">
        <w:trPr>
          <w:jc w:val="center"/>
        </w:trPr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7994E42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Selected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3F5BF71E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10</w:t>
            </w:r>
          </w:p>
        </w:tc>
      </w:tr>
      <w:tr w:rsidR="009B26D0" w14:paraId="76775D13" w14:textId="77777777">
        <w:trPr>
          <w:jc w:val="center"/>
        </w:trPr>
        <w:tc>
          <w:tcPr>
            <w:tcW w:w="388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257FCD8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Best perplexity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48BE90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1422.49</w:t>
            </w:r>
          </w:p>
        </w:tc>
      </w:tr>
    </w:tbl>
    <w:p w14:paraId="5C3A9032" w14:textId="77777777" w:rsidR="009B26D0" w:rsidRDefault="009B26D0">
      <w:pPr>
        <w:spacing w:after="80"/>
      </w:pPr>
    </w:p>
    <w:p w14:paraId="4DBAB664" w14:textId="77777777" w:rsidR="009B26D0" w:rsidRDefault="00000000">
      <w:r>
        <w:t>Topic distribution (reviews per dominant topic):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5760"/>
        <w:gridCol w:w="2160"/>
      </w:tblGrid>
      <w:tr w:rsidR="009B26D0" w14:paraId="4091655D" w14:textId="77777777">
        <w:trPr>
          <w:tblHeader/>
          <w:jc w:val="center"/>
        </w:trPr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0EF3E735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Topic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3DF99DAB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Label (auto)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2C22728D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Reviews</w:t>
            </w:r>
          </w:p>
        </w:tc>
      </w:tr>
      <w:tr w:rsidR="009B26D0" w14:paraId="1B349E3D" w14:textId="77777777">
        <w:trPr>
          <w:jc w:val="center"/>
        </w:trPr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4EA67F8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Topic 0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4FA35E00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crew_service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4959F5B9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2487</w:t>
            </w:r>
          </w:p>
        </w:tc>
      </w:tr>
      <w:tr w:rsidR="009B26D0" w14:paraId="2AC46AAE" w14:textId="77777777">
        <w:trPr>
          <w:jc w:val="center"/>
        </w:trPr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CA75071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Topic 1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9C5E76D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Topic: class, business, business class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84C1B69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1932</w:t>
            </w:r>
          </w:p>
        </w:tc>
      </w:tr>
      <w:tr w:rsidR="009B26D0" w14:paraId="448C147A" w14:textId="77777777">
        <w:trPr>
          <w:jc w:val="center"/>
        </w:trPr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4C3D5F64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Topic 2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981526C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Topic: flight, hour, delay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143E3EF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6169</w:t>
            </w:r>
          </w:p>
        </w:tc>
      </w:tr>
      <w:tr w:rsidR="009B26D0" w14:paraId="63F31F8B" w14:textId="77777777">
        <w:trPr>
          <w:jc w:val="center"/>
        </w:trPr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CFA5F31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Topic 3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3C22B098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crew_service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19DD903C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3814</w:t>
            </w:r>
          </w:p>
        </w:tc>
      </w:tr>
      <w:tr w:rsidR="009B26D0" w14:paraId="50CF6F6C" w14:textId="77777777">
        <w:trPr>
          <w:jc w:val="center"/>
        </w:trPr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10DF7DC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Topic 4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FEA56AA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crew_service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C0B83E3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7001</w:t>
            </w:r>
          </w:p>
        </w:tc>
      </w:tr>
      <w:tr w:rsidR="009B26D0" w14:paraId="733035F7" w14:textId="77777777">
        <w:trPr>
          <w:jc w:val="center"/>
        </w:trPr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0F25D29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Topic 5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CECC4AA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crew_service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12416E4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4240</w:t>
            </w:r>
          </w:p>
        </w:tc>
      </w:tr>
      <w:tr w:rsidR="009B26D0" w14:paraId="3DDAED50" w14:textId="77777777">
        <w:trPr>
          <w:jc w:val="center"/>
        </w:trPr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B9329F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Topic 6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7BD8520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crew_service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CA916C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5125</w:t>
            </w:r>
          </w:p>
        </w:tc>
      </w:tr>
      <w:tr w:rsidR="009B26D0" w14:paraId="4815D896" w14:textId="77777777">
        <w:trPr>
          <w:jc w:val="center"/>
        </w:trPr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12CEF1ED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Topic 7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823DF1A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Topic: flight, airline, get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03329F4C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3451</w:t>
            </w:r>
          </w:p>
        </w:tc>
      </w:tr>
      <w:tr w:rsidR="009B26D0" w14:paraId="5C8A5DB6" w14:textId="77777777">
        <w:trPr>
          <w:jc w:val="center"/>
        </w:trPr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922D24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Topic 8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7E8D757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seats_comfort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A99E245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3661</w:t>
            </w:r>
          </w:p>
        </w:tc>
      </w:tr>
      <w:tr w:rsidR="009B26D0" w14:paraId="6211F7B8" w14:textId="77777777">
        <w:trPr>
          <w:jc w:val="center"/>
        </w:trPr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339F77E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Topic 9</w:t>
            </w:r>
          </w:p>
        </w:tc>
        <w:tc>
          <w:tcPr>
            <w:tcW w:w="57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1D87797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crew_service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08709508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3508</w:t>
            </w:r>
          </w:p>
        </w:tc>
      </w:tr>
    </w:tbl>
    <w:p w14:paraId="6659474D" w14:textId="77777777" w:rsidR="009B26D0" w:rsidRDefault="009B26D0">
      <w:pPr>
        <w:spacing w:after="80"/>
      </w:pPr>
    </w:p>
    <w:p w14:paraId="0A113FAD" w14:textId="77777777" w:rsidR="009B26D0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46557F4" wp14:editId="2EEBF9CB">
            <wp:extent cx="5486400" cy="270163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47623" w14:textId="77777777" w:rsidR="009B26D0" w:rsidRDefault="00000000">
      <w:pPr>
        <w:pStyle w:val="FigCaption"/>
      </w:pPr>
      <w:r>
        <w:t>Figure 4.LDA: number of reviews per dominant topic.</w:t>
      </w:r>
    </w:p>
    <w:p w14:paraId="55F4EF96" w14:textId="77777777" w:rsidR="009B26D0" w:rsidRPr="000719CF" w:rsidRDefault="00000000">
      <w:pPr>
        <w:pStyle w:val="Heading2"/>
        <w:rPr>
          <w:color w:val="000000" w:themeColor="text1"/>
        </w:rPr>
      </w:pPr>
      <w:bookmarkStart w:id="13" w:name="_Toc243242652"/>
      <w:r w:rsidRPr="000719CF">
        <w:rPr>
          <w:color w:val="000000" w:themeColor="text1"/>
        </w:rPr>
        <w:t>5.3 Topic terms (top 8 per topic)</w:t>
      </w:r>
      <w:bookmarkEnd w:id="13"/>
    </w:p>
    <w:p w14:paraId="30982349" w14:textId="298E38F2" w:rsidR="009B26D0" w:rsidRDefault="00000000">
      <w:r>
        <w:t xml:space="preserve">Topic 0 </w:t>
      </w:r>
      <w:r w:rsidR="000719CF">
        <w:t xml:space="preserve">: </w:t>
      </w:r>
      <w:r>
        <w:t xml:space="preserve"> crew_service: check, board, flight, return, staff, book, airport, time</w:t>
      </w:r>
    </w:p>
    <w:p w14:paraId="578E8089" w14:textId="74A3511F" w:rsidR="009B26D0" w:rsidRDefault="00000000">
      <w:r>
        <w:t xml:space="preserve">Topic 1 </w:t>
      </w:r>
      <w:r w:rsidR="000719CF">
        <w:t xml:space="preserve">: </w:t>
      </w:r>
      <w:r>
        <w:t>Topic: class, business, business class: class, business, business class, lounge, seat, service, economy, first</w:t>
      </w:r>
    </w:p>
    <w:p w14:paraId="10E5D985" w14:textId="2DDF2451" w:rsidR="009B26D0" w:rsidRDefault="00000000">
      <w:r>
        <w:t xml:space="preserve">Topic 2 </w:t>
      </w:r>
      <w:r w:rsidR="000719CF">
        <w:t>:</w:t>
      </w:r>
      <w:r>
        <w:t xml:space="preserve"> </w:t>
      </w:r>
      <w:r w:rsidR="000719CF">
        <w:t xml:space="preserve"> </w:t>
      </w:r>
      <w:r>
        <w:t>Topic: flight, hour, delay: flight, hour, delay, airport, get, time, plane, wait</w:t>
      </w:r>
    </w:p>
    <w:p w14:paraId="5CD67D4F" w14:textId="15123EAB" w:rsidR="009B26D0" w:rsidRDefault="00000000">
      <w:r>
        <w:t xml:space="preserve">Topic 3 </w:t>
      </w:r>
      <w:r w:rsidR="000719CF">
        <w:t>:</w:t>
      </w:r>
      <w:r>
        <w:t xml:space="preserve"> crew_service: flight, fly, staff, good, great, excellent, food, time</w:t>
      </w:r>
    </w:p>
    <w:p w14:paraId="2B92302B" w14:textId="323BBF18" w:rsidR="009B26D0" w:rsidRDefault="00000000">
      <w:r>
        <w:t xml:space="preserve">Topic 4 </w:t>
      </w:r>
      <w:r w:rsidR="000719CF">
        <w:t xml:space="preserve">: </w:t>
      </w:r>
      <w:r>
        <w:t xml:space="preserve"> crew_service: flight, time, good, crew, friendly, cabin, drink, clean</w:t>
      </w:r>
    </w:p>
    <w:p w14:paraId="224EADC0" w14:textId="6818D676" w:rsidR="009B26D0" w:rsidRDefault="00000000">
      <w:r>
        <w:t xml:space="preserve">Topic 5 </w:t>
      </w:r>
      <w:r w:rsidR="000719CF">
        <w:t xml:space="preserve">: </w:t>
      </w:r>
      <w:r>
        <w:t xml:space="preserve"> crew_service: flight, crew, passenger, cabin, meal, one, ask, take</w:t>
      </w:r>
    </w:p>
    <w:p w14:paraId="3F6C6735" w14:textId="6369F567" w:rsidR="009B26D0" w:rsidRDefault="00000000">
      <w:r>
        <w:t xml:space="preserve">Topic 6 </w:t>
      </w:r>
      <w:r w:rsidR="000719CF">
        <w:t xml:space="preserve">: </w:t>
      </w:r>
      <w:r>
        <w:t xml:space="preserve"> crew_service: flight, good, seat, food, service, meal, cabin, crew</w:t>
      </w:r>
    </w:p>
    <w:p w14:paraId="3CC02888" w14:textId="126238C5" w:rsidR="009B26D0" w:rsidRDefault="00000000">
      <w:r>
        <w:t xml:space="preserve">Topic 7 </w:t>
      </w:r>
      <w:r w:rsidR="000719CF">
        <w:t xml:space="preserve">: </w:t>
      </w:r>
      <w:r>
        <w:t xml:space="preserve"> Topic: flight, airline, get: flight, airline, get, pay, check, bag, fly, ticket</w:t>
      </w:r>
    </w:p>
    <w:p w14:paraId="32DFBFCD" w14:textId="12AFB88E" w:rsidR="009B26D0" w:rsidRDefault="00000000">
      <w:r>
        <w:t xml:space="preserve">Topic 8 </w:t>
      </w:r>
      <w:r w:rsidR="000719CF">
        <w:t xml:space="preserve">: </w:t>
      </w:r>
      <w:r>
        <w:t xml:space="preserve"> seats_comfort: seat, flight, leg, row, back, room, plane, uncomfortable</w:t>
      </w:r>
    </w:p>
    <w:p w14:paraId="4CCDDF82" w14:textId="3D261B5A" w:rsidR="009B26D0" w:rsidRDefault="00000000">
      <w:r>
        <w:t xml:space="preserve">Topic 9 </w:t>
      </w:r>
      <w:r w:rsidR="000719CF">
        <w:t xml:space="preserve">: </w:t>
      </w:r>
      <w:r>
        <w:t xml:space="preserve"> crew_service: airline, fly, flight, service, air, food, time, year</w:t>
      </w:r>
    </w:p>
    <w:p w14:paraId="1104555F" w14:textId="77777777" w:rsidR="009B26D0" w:rsidRPr="000719CF" w:rsidRDefault="00000000">
      <w:pPr>
        <w:pStyle w:val="Heading1"/>
        <w:rPr>
          <w:color w:val="000000" w:themeColor="text1"/>
        </w:rPr>
      </w:pPr>
      <w:bookmarkStart w:id="14" w:name="_Toc243242653"/>
      <w:r w:rsidRPr="000719CF">
        <w:rPr>
          <w:color w:val="000000" w:themeColor="text1"/>
        </w:rPr>
        <w:t>6. Opinion classification</w:t>
      </w:r>
      <w:bookmarkEnd w:id="14"/>
    </w:p>
    <w:p w14:paraId="6E4BDA80" w14:textId="77777777" w:rsidR="009B26D0" w:rsidRPr="000719CF" w:rsidRDefault="00000000">
      <w:pPr>
        <w:pStyle w:val="Heading2"/>
        <w:rPr>
          <w:color w:val="000000" w:themeColor="text1"/>
        </w:rPr>
      </w:pPr>
      <w:bookmarkStart w:id="15" w:name="_Toc243242654"/>
      <w:r w:rsidRPr="000719CF">
        <w:rPr>
          <w:color w:val="000000" w:themeColor="text1"/>
        </w:rPr>
        <w:t>6.1 Labels &amp; protocol</w:t>
      </w:r>
      <w:bookmarkEnd w:id="15"/>
    </w:p>
    <w:p w14:paraId="6F0A5B28" w14:textId="77777777" w:rsidR="009B26D0" w:rsidRDefault="00000000">
      <w:pPr>
        <w:pStyle w:val="ListBullet"/>
      </w:pPr>
      <w:r>
        <w:t>Label: recommended (1 = yes, 0 = no).</w:t>
      </w:r>
    </w:p>
    <w:p w14:paraId="7B57F4B4" w14:textId="77777777" w:rsidR="009B26D0" w:rsidRDefault="00000000">
      <w:pPr>
        <w:pStyle w:val="ListBullet"/>
      </w:pPr>
      <w:r>
        <w:t>Train/test split 80/20 stratified; 5-fold stratified CV for model selection.</w:t>
      </w:r>
    </w:p>
    <w:p w14:paraId="7853A23C" w14:textId="77777777" w:rsidR="009B26D0" w:rsidRDefault="00000000">
      <w:pPr>
        <w:pStyle w:val="ListBullet"/>
      </w:pPr>
      <w:r>
        <w:t>Models: Multinomial NB, Logistic Regression, Linear SVC (calibrated), Random Forest — all on TF-IDF uni/bigrams + engineered features.</w:t>
      </w:r>
    </w:p>
    <w:p w14:paraId="3B83D9F3" w14:textId="77777777" w:rsidR="009B26D0" w:rsidRDefault="00000000">
      <w:pPr>
        <w:pStyle w:val="ListBullet"/>
      </w:pPr>
      <w:r>
        <w:t>Train size 33110, test size 8278.</w:t>
      </w:r>
    </w:p>
    <w:p w14:paraId="4C4D0662" w14:textId="77777777" w:rsidR="009B26D0" w:rsidRPr="000719CF" w:rsidRDefault="00000000">
      <w:pPr>
        <w:pStyle w:val="Heading2"/>
        <w:rPr>
          <w:color w:val="000000" w:themeColor="text1"/>
        </w:rPr>
      </w:pPr>
      <w:bookmarkStart w:id="16" w:name="_Toc243242655"/>
      <w:r w:rsidRPr="000719CF">
        <w:rPr>
          <w:color w:val="000000" w:themeColor="text1"/>
        </w:rPr>
        <w:t>6.2 Results (output)</w:t>
      </w:r>
      <w:bookmarkEnd w:id="16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48"/>
        <w:gridCol w:w="1944"/>
        <w:gridCol w:w="1656"/>
        <w:gridCol w:w="1728"/>
        <w:gridCol w:w="1872"/>
      </w:tblGrid>
      <w:tr w:rsidR="009B26D0" w14:paraId="06181583" w14:textId="77777777">
        <w:trPr>
          <w:tblHeader/>
          <w:jc w:val="center"/>
        </w:trPr>
        <w:tc>
          <w:tcPr>
            <w:tcW w:w="24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41FAC5E7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Model</w:t>
            </w:r>
          </w:p>
        </w:tc>
        <w:tc>
          <w:tcPr>
            <w:tcW w:w="194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4C8702C3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CV F1 (mean ± std)</w:t>
            </w:r>
          </w:p>
        </w:tc>
        <w:tc>
          <w:tcPr>
            <w:tcW w:w="165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7281D67E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Test F1</w:t>
            </w:r>
          </w:p>
        </w:tc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7A0E8FF0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Test Acc</w:t>
            </w:r>
          </w:p>
        </w:tc>
        <w:tc>
          <w:tcPr>
            <w:tcW w:w="187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1BB4E73F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Test ROC-AUC</w:t>
            </w:r>
          </w:p>
        </w:tc>
      </w:tr>
      <w:tr w:rsidR="009B26D0" w14:paraId="312B78C7" w14:textId="77777777">
        <w:trPr>
          <w:jc w:val="center"/>
        </w:trPr>
        <w:tc>
          <w:tcPr>
            <w:tcW w:w="24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4FDE9DA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MultinomialNB</w:t>
            </w:r>
          </w:p>
        </w:tc>
        <w:tc>
          <w:tcPr>
            <w:tcW w:w="194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C0130ED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0.869 ± 0.003</w:t>
            </w:r>
          </w:p>
        </w:tc>
        <w:tc>
          <w:tcPr>
            <w:tcW w:w="165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4BEE10B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0.871</w:t>
            </w:r>
          </w:p>
        </w:tc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9CC4108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0.860</w:t>
            </w:r>
          </w:p>
        </w:tc>
        <w:tc>
          <w:tcPr>
            <w:tcW w:w="187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BE7A82B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0.927</w:t>
            </w:r>
          </w:p>
        </w:tc>
      </w:tr>
      <w:tr w:rsidR="009B26D0" w14:paraId="47F01E98" w14:textId="77777777">
        <w:trPr>
          <w:jc w:val="center"/>
        </w:trPr>
        <w:tc>
          <w:tcPr>
            <w:tcW w:w="24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6BC52735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LogisticRegression</w:t>
            </w:r>
          </w:p>
        </w:tc>
        <w:tc>
          <w:tcPr>
            <w:tcW w:w="194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057E0FF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0.896 ± 0.004</w:t>
            </w:r>
          </w:p>
        </w:tc>
        <w:tc>
          <w:tcPr>
            <w:tcW w:w="165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0367BC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0.899</w:t>
            </w:r>
          </w:p>
        </w:tc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53731FF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0.892</w:t>
            </w:r>
          </w:p>
        </w:tc>
        <w:tc>
          <w:tcPr>
            <w:tcW w:w="187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185E00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0.950</w:t>
            </w:r>
          </w:p>
        </w:tc>
      </w:tr>
      <w:tr w:rsidR="009B26D0" w14:paraId="4858F5E0" w14:textId="77777777">
        <w:trPr>
          <w:jc w:val="center"/>
        </w:trPr>
        <w:tc>
          <w:tcPr>
            <w:tcW w:w="24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1D293F2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LinearSVC</w:t>
            </w:r>
          </w:p>
        </w:tc>
        <w:tc>
          <w:tcPr>
            <w:tcW w:w="194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68285E0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0.889 ± 0.004</w:t>
            </w:r>
          </w:p>
        </w:tc>
        <w:tc>
          <w:tcPr>
            <w:tcW w:w="165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856CFD9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0.890</w:t>
            </w:r>
          </w:p>
        </w:tc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57079C4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0.882</w:t>
            </w:r>
          </w:p>
        </w:tc>
        <w:tc>
          <w:tcPr>
            <w:tcW w:w="187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6FC4E68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0.946</w:t>
            </w:r>
          </w:p>
        </w:tc>
      </w:tr>
      <w:tr w:rsidR="009B26D0" w14:paraId="25442B27" w14:textId="77777777">
        <w:trPr>
          <w:jc w:val="center"/>
        </w:trPr>
        <w:tc>
          <w:tcPr>
            <w:tcW w:w="24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17DD633A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RandomForest</w:t>
            </w:r>
          </w:p>
        </w:tc>
        <w:tc>
          <w:tcPr>
            <w:tcW w:w="194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3345B2C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0.876 ± 0.004</w:t>
            </w:r>
          </w:p>
        </w:tc>
        <w:tc>
          <w:tcPr>
            <w:tcW w:w="165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A9A7C2E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0.878</w:t>
            </w:r>
          </w:p>
        </w:tc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039AB859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0.867</w:t>
            </w:r>
          </w:p>
        </w:tc>
        <w:tc>
          <w:tcPr>
            <w:tcW w:w="187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619ED45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0.933</w:t>
            </w:r>
          </w:p>
        </w:tc>
      </w:tr>
    </w:tbl>
    <w:p w14:paraId="43383715" w14:textId="77777777" w:rsidR="009B26D0" w:rsidRDefault="009B26D0">
      <w:pPr>
        <w:spacing w:after="80"/>
      </w:pPr>
    </w:p>
    <w:p w14:paraId="5EA5F825" w14:textId="77777777" w:rsidR="009B26D0" w:rsidRDefault="00000000">
      <w:pPr>
        <w:pStyle w:val="NoteCallout"/>
      </w:pPr>
      <w:r>
        <w:rPr>
          <w:b/>
        </w:rPr>
        <w:t>Best model: LogisticRegression</w:t>
      </w:r>
      <w:r>
        <w:t xml:space="preserve"> — highest CV F1 (0.896), test F1 (0.899) and ROC-AUC (0.950).</w:t>
      </w:r>
    </w:p>
    <w:p w14:paraId="202D8347" w14:textId="77777777" w:rsidR="009B26D0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DDAA588" wp14:editId="380D2281">
            <wp:extent cx="5486400" cy="3012644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2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FA7C" w14:textId="77777777" w:rsidR="009B26D0" w:rsidRDefault="00000000">
      <w:pPr>
        <w:pStyle w:val="FigCaption"/>
      </w:pPr>
      <w:r>
        <w:t>Figure 5.Classifier comparison (Test F1 and ROC-AUC).</w:t>
      </w:r>
    </w:p>
    <w:p w14:paraId="05C329A9" w14:textId="77777777" w:rsidR="009B26D0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6AF18F5E" wp14:editId="5016078D">
            <wp:extent cx="4114800" cy="403699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036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FE3B" w14:textId="77777777" w:rsidR="009B26D0" w:rsidRDefault="00000000">
      <w:pPr>
        <w:pStyle w:val="FigCaption"/>
      </w:pPr>
      <w:r>
        <w:t>Figure 6.Logistic Regression confusion matrix.</w:t>
      </w:r>
    </w:p>
    <w:p w14:paraId="5222DBFF" w14:textId="77777777" w:rsidR="009B26D0" w:rsidRPr="000719CF" w:rsidRDefault="00000000">
      <w:pPr>
        <w:pStyle w:val="Heading2"/>
        <w:rPr>
          <w:color w:val="000000" w:themeColor="text1"/>
        </w:rPr>
      </w:pPr>
      <w:bookmarkStart w:id="17" w:name="_Toc243242656"/>
      <w:r w:rsidRPr="000719CF">
        <w:rPr>
          <w:color w:val="000000" w:themeColor="text1"/>
        </w:rPr>
        <w:t>6.3 Interpretation &amp; explainability</w:t>
      </w:r>
      <w:bookmarkEnd w:id="17"/>
    </w:p>
    <w:p w14:paraId="1E5EB92E" w14:textId="270B7D3F" w:rsidR="009B26D0" w:rsidRDefault="00000000">
      <w:r>
        <w:t>Top-20 positive &amp; negative word weight charts (Logistic Regression coefficients):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48"/>
        <w:gridCol w:w="3600"/>
      </w:tblGrid>
      <w:tr w:rsidR="009B26D0" w14:paraId="6F6B1E87" w14:textId="77777777">
        <w:trPr>
          <w:tblHeader/>
          <w:jc w:val="center"/>
        </w:trPr>
        <w:tc>
          <w:tcPr>
            <w:tcW w:w="60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32F2D0A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Positive word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283AB62A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Coef</w:t>
            </w:r>
          </w:p>
        </w:tc>
      </w:tr>
      <w:tr w:rsidR="009B26D0" w14:paraId="7FD8EFF3" w14:textId="77777777">
        <w:trPr>
          <w:jc w:val="center"/>
        </w:trPr>
        <w:tc>
          <w:tcPr>
            <w:tcW w:w="60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B7F26DD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good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802D60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7.94</w:t>
            </w:r>
          </w:p>
        </w:tc>
      </w:tr>
      <w:tr w:rsidR="009B26D0" w14:paraId="6CD358FE" w14:textId="77777777">
        <w:trPr>
          <w:jc w:val="center"/>
        </w:trPr>
        <w:tc>
          <w:tcPr>
            <w:tcW w:w="60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07A4CB1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excellent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EDCEF41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7.73</w:t>
            </w:r>
          </w:p>
        </w:tc>
      </w:tr>
      <w:tr w:rsidR="009B26D0" w14:paraId="4EA2D07E" w14:textId="77777777">
        <w:trPr>
          <w:jc w:val="center"/>
        </w:trPr>
        <w:tc>
          <w:tcPr>
            <w:tcW w:w="60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309F3F3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great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FE06581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6.13</w:t>
            </w:r>
          </w:p>
        </w:tc>
      </w:tr>
      <w:tr w:rsidR="009B26D0" w14:paraId="10699D64" w14:textId="77777777">
        <w:trPr>
          <w:jc w:val="center"/>
        </w:trPr>
        <w:tc>
          <w:tcPr>
            <w:tcW w:w="60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7255F51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comfortable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FC695B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5.53</w:t>
            </w:r>
          </w:p>
        </w:tc>
      </w:tr>
      <w:tr w:rsidR="009B26D0" w14:paraId="112EFDC0" w14:textId="77777777">
        <w:trPr>
          <w:jc w:val="center"/>
        </w:trPr>
        <w:tc>
          <w:tcPr>
            <w:tcW w:w="60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EC7C2FF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recommend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09076EC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4.71</w:t>
            </w:r>
          </w:p>
        </w:tc>
      </w:tr>
      <w:tr w:rsidR="009B26D0" w14:paraId="0850DEFF" w14:textId="77777777">
        <w:trPr>
          <w:jc w:val="center"/>
        </w:trPr>
        <w:tc>
          <w:tcPr>
            <w:tcW w:w="60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2C96333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friendly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12EF7B10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4.67</w:t>
            </w:r>
          </w:p>
        </w:tc>
      </w:tr>
      <w:tr w:rsidR="009B26D0" w14:paraId="108BE27D" w14:textId="77777777">
        <w:trPr>
          <w:jc w:val="center"/>
        </w:trPr>
        <w:tc>
          <w:tcPr>
            <w:tcW w:w="60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187895F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fantastic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7ADC5D8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4.28</w:t>
            </w:r>
          </w:p>
        </w:tc>
      </w:tr>
      <w:tr w:rsidR="009B26D0" w14:paraId="52742646" w14:textId="77777777">
        <w:trPr>
          <w:jc w:val="center"/>
        </w:trPr>
        <w:tc>
          <w:tcPr>
            <w:tcW w:w="60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617C81EA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not_problem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0090EA2B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4.04</w:t>
            </w:r>
          </w:p>
        </w:tc>
      </w:tr>
      <w:tr w:rsidR="009B26D0" w14:paraId="7408E111" w14:textId="77777777">
        <w:trPr>
          <w:jc w:val="center"/>
        </w:trPr>
        <w:tc>
          <w:tcPr>
            <w:tcW w:w="60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4CED1D2D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helpful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F85332B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3.94</w:t>
            </w:r>
          </w:p>
        </w:tc>
      </w:tr>
      <w:tr w:rsidR="009B26D0" w14:paraId="012B7F52" w14:textId="77777777">
        <w:trPr>
          <w:jc w:val="center"/>
        </w:trPr>
        <w:tc>
          <w:tcPr>
            <w:tcW w:w="60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13AF5153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nice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7CF9247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3.93</w:t>
            </w:r>
          </w:p>
        </w:tc>
      </w:tr>
      <w:tr w:rsidR="009B26D0" w14:paraId="526CB6CC" w14:textId="77777777">
        <w:trPr>
          <w:jc w:val="center"/>
        </w:trPr>
        <w:tc>
          <w:tcPr>
            <w:tcW w:w="60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CC011E0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pleasant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F7ABB34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3.82</w:t>
            </w:r>
          </w:p>
        </w:tc>
      </w:tr>
      <w:tr w:rsidR="009B26D0" w14:paraId="42A03F0A" w14:textId="77777777">
        <w:trPr>
          <w:jc w:val="center"/>
        </w:trPr>
        <w:tc>
          <w:tcPr>
            <w:tcW w:w="60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FAD8228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smooth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E670E67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3.78</w:t>
            </w:r>
          </w:p>
        </w:tc>
      </w:tr>
    </w:tbl>
    <w:p w14:paraId="189F3043" w14:textId="113EF899" w:rsidR="009B26D0" w:rsidRDefault="009B26D0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048"/>
        <w:gridCol w:w="3600"/>
      </w:tblGrid>
      <w:tr w:rsidR="009B26D0" w14:paraId="22ABE0EA" w14:textId="77777777">
        <w:trPr>
          <w:tblHeader/>
          <w:jc w:val="center"/>
        </w:trPr>
        <w:tc>
          <w:tcPr>
            <w:tcW w:w="60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2E0B34B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Negative word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7EF1F0B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Coef</w:t>
            </w:r>
          </w:p>
        </w:tc>
      </w:tr>
      <w:tr w:rsidR="009B26D0" w14:paraId="5B6F50C6" w14:textId="77777777">
        <w:trPr>
          <w:jc w:val="center"/>
        </w:trPr>
        <w:tc>
          <w:tcPr>
            <w:tcW w:w="60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6E03B6A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worst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3541325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-6.34</w:t>
            </w:r>
          </w:p>
        </w:tc>
      </w:tr>
      <w:tr w:rsidR="009B26D0" w14:paraId="182CC52D" w14:textId="77777777">
        <w:trPr>
          <w:jc w:val="center"/>
        </w:trPr>
        <w:tc>
          <w:tcPr>
            <w:tcW w:w="60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87AB011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rude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5C16AD8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-5.9</w:t>
            </w:r>
          </w:p>
        </w:tc>
      </w:tr>
      <w:tr w:rsidR="009B26D0" w14:paraId="61F1048B" w14:textId="77777777">
        <w:trPr>
          <w:jc w:val="center"/>
        </w:trPr>
        <w:tc>
          <w:tcPr>
            <w:tcW w:w="60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895079F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uncomfortable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852220C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-5.82</w:t>
            </w:r>
          </w:p>
        </w:tc>
      </w:tr>
      <w:tr w:rsidR="009B26D0" w14:paraId="555D406E" w14:textId="77777777">
        <w:trPr>
          <w:jc w:val="center"/>
        </w:trPr>
        <w:tc>
          <w:tcPr>
            <w:tcW w:w="60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6482EB2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poor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A345993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-5.73</w:t>
            </w:r>
          </w:p>
        </w:tc>
      </w:tr>
      <w:tr w:rsidR="009B26D0" w14:paraId="31045677" w14:textId="77777777">
        <w:trPr>
          <w:jc w:val="center"/>
        </w:trPr>
        <w:tc>
          <w:tcPr>
            <w:tcW w:w="60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57DA89B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not_fly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0BA2AAE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-5.27</w:t>
            </w:r>
          </w:p>
        </w:tc>
      </w:tr>
      <w:tr w:rsidR="009B26D0" w14:paraId="28CE8367" w14:textId="77777777">
        <w:trPr>
          <w:jc w:val="center"/>
        </w:trPr>
        <w:tc>
          <w:tcPr>
            <w:tcW w:w="60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0E75D373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tell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93D8970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-5.06</w:t>
            </w:r>
          </w:p>
        </w:tc>
      </w:tr>
      <w:tr w:rsidR="009B26D0" w14:paraId="564044AA" w14:textId="77777777">
        <w:trPr>
          <w:jc w:val="center"/>
        </w:trPr>
        <w:tc>
          <w:tcPr>
            <w:tcW w:w="60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593C79C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terrible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15D603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-4.53</w:t>
            </w:r>
          </w:p>
        </w:tc>
      </w:tr>
      <w:tr w:rsidR="009B26D0" w14:paraId="13630E0A" w14:textId="77777777">
        <w:trPr>
          <w:jc w:val="center"/>
        </w:trPr>
        <w:tc>
          <w:tcPr>
            <w:tcW w:w="60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A971A2D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not_even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11D42A2F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-4.43</w:t>
            </w:r>
          </w:p>
        </w:tc>
      </w:tr>
      <w:tr w:rsidR="009B26D0" w14:paraId="7169CAD9" w14:textId="77777777">
        <w:trPr>
          <w:jc w:val="center"/>
        </w:trPr>
        <w:tc>
          <w:tcPr>
            <w:tcW w:w="60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A1E5B9D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disappoint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9AD88E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-4.34</w:t>
            </w:r>
          </w:p>
        </w:tc>
      </w:tr>
      <w:tr w:rsidR="009B26D0" w14:paraId="30CBA1B1" w14:textId="77777777">
        <w:trPr>
          <w:jc w:val="center"/>
        </w:trPr>
        <w:tc>
          <w:tcPr>
            <w:tcW w:w="60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0297EB3C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awful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19280EC7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-4.04</w:t>
            </w:r>
          </w:p>
        </w:tc>
      </w:tr>
      <w:tr w:rsidR="009B26D0" w14:paraId="3E35EAE6" w14:textId="77777777">
        <w:trPr>
          <w:jc w:val="center"/>
        </w:trPr>
        <w:tc>
          <w:tcPr>
            <w:tcW w:w="60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F06D307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cancel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3DA713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-3.97</w:t>
            </w:r>
          </w:p>
        </w:tc>
      </w:tr>
      <w:tr w:rsidR="009B26D0" w14:paraId="15A7D6F7" w14:textId="77777777">
        <w:trPr>
          <w:jc w:val="center"/>
        </w:trPr>
        <w:tc>
          <w:tcPr>
            <w:tcW w:w="60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358161EE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maxjet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3F96C24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-3.96</w:t>
            </w:r>
          </w:p>
        </w:tc>
      </w:tr>
    </w:tbl>
    <w:p w14:paraId="62EE8BE8" w14:textId="77777777" w:rsidR="009B26D0" w:rsidRDefault="009B26D0">
      <w:pPr>
        <w:spacing w:after="80"/>
      </w:pPr>
    </w:p>
    <w:p w14:paraId="1079095C" w14:textId="48289419" w:rsidR="009B26D0" w:rsidRDefault="00000000">
      <w:r>
        <w:t>LIME explanations for 5 representative reviews saved as JSON and rendered per-review in the dashboard.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6624"/>
        <w:gridCol w:w="3024"/>
      </w:tblGrid>
      <w:tr w:rsidR="009B26D0" w14:paraId="624093B9" w14:textId="77777777">
        <w:trPr>
          <w:tblHeader/>
          <w:jc w:val="center"/>
        </w:trPr>
        <w:tc>
          <w:tcPr>
            <w:tcW w:w="66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0E68DB14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Error category</w:t>
            </w:r>
          </w:p>
        </w:tc>
        <w:tc>
          <w:tcPr>
            <w:tcW w:w="30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67A93AC5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Count</w:t>
            </w:r>
          </w:p>
        </w:tc>
      </w:tr>
      <w:tr w:rsidR="009B26D0" w14:paraId="59482F7F" w14:textId="77777777">
        <w:trPr>
          <w:jc w:val="center"/>
        </w:trPr>
        <w:tc>
          <w:tcPr>
            <w:tcW w:w="66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26FF938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negation-driven mismatch</w:t>
            </w:r>
          </w:p>
        </w:tc>
        <w:tc>
          <w:tcPr>
            <w:tcW w:w="30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CB8D173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22</w:t>
            </w:r>
          </w:p>
        </w:tc>
      </w:tr>
      <w:tr w:rsidR="009B26D0" w14:paraId="7AF735EC" w14:textId="77777777">
        <w:trPr>
          <w:jc w:val="center"/>
        </w:trPr>
        <w:tc>
          <w:tcPr>
            <w:tcW w:w="66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1530BC1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nuance/ambiguity</w:t>
            </w:r>
          </w:p>
        </w:tc>
        <w:tc>
          <w:tcPr>
            <w:tcW w:w="302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9F6C52E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18</w:t>
            </w:r>
          </w:p>
        </w:tc>
      </w:tr>
    </w:tbl>
    <w:p w14:paraId="78DC921F" w14:textId="77777777" w:rsidR="009B26D0" w:rsidRDefault="009B26D0">
      <w:pPr>
        <w:spacing w:after="80"/>
      </w:pPr>
    </w:p>
    <w:p w14:paraId="40DEA4F9" w14:textId="77777777" w:rsidR="009B26D0" w:rsidRDefault="00000000">
      <w:r>
        <w:t>Misclassified examples: 40 reviews with text snippets and predicted confidence. Typical failure modes: negation scope, mixed-opinion reviews, sarcasm/irony.</w:t>
      </w:r>
    </w:p>
    <w:p w14:paraId="386BCC15" w14:textId="6F80200F" w:rsidR="009B26D0" w:rsidRPr="000719CF" w:rsidRDefault="00000000">
      <w:pPr>
        <w:pStyle w:val="Heading2"/>
        <w:rPr>
          <w:color w:val="000000" w:themeColor="text1"/>
        </w:rPr>
      </w:pPr>
      <w:bookmarkStart w:id="18" w:name="_Toc243242657"/>
      <w:r w:rsidRPr="000719CF">
        <w:rPr>
          <w:color w:val="000000" w:themeColor="text1"/>
        </w:rPr>
        <w:t xml:space="preserve">6.4 Live prediction demo </w:t>
      </w:r>
      <w:bookmarkEnd w:id="18"/>
    </w:p>
    <w:p w14:paraId="1A81237D" w14:textId="1A5A62AD" w:rsidR="009B26D0" w:rsidRDefault="00FD3A55">
      <w:r w:rsidRPr="00FD3A55">
        <w:rPr>
          <w:noProof/>
        </w:rPr>
        <w:drawing>
          <wp:anchor distT="0" distB="0" distL="114300" distR="114300" simplePos="0" relativeHeight="251658240" behindDoc="0" locked="0" layoutInCell="1" allowOverlap="1" wp14:anchorId="23B39859" wp14:editId="09EDF607">
            <wp:simplePos x="0" y="0"/>
            <wp:positionH relativeFrom="column">
              <wp:posOffset>-99060</wp:posOffset>
            </wp:positionH>
            <wp:positionV relativeFrom="paragraph">
              <wp:posOffset>872490</wp:posOffset>
            </wp:positionV>
            <wp:extent cx="6126480" cy="1445260"/>
            <wp:effectExtent l="0" t="0" r="7620" b="2540"/>
            <wp:wrapSquare wrapText="bothSides"/>
            <wp:docPr id="41742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4297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The dashboard exposes a live predictor: paste any review and the fitted Logistic Regression returns a "recommended / not recommended" label with a probability. Below is a representative prediction card (screenshot-style) produced from the saved model, plus 5 held-out examples.</w:t>
      </w:r>
    </w:p>
    <w:p w14:paraId="0DF543BE" w14:textId="77777777" w:rsidR="00FD3A55" w:rsidRPr="00FD3A55" w:rsidRDefault="00FD3A55" w:rsidP="00FD3A55"/>
    <w:p w14:paraId="1C7D01F7" w14:textId="77777777" w:rsidR="00FD3A55" w:rsidRPr="00FD3A55" w:rsidRDefault="00FD3A55" w:rsidP="00FD3A55"/>
    <w:p w14:paraId="6CD25A21" w14:textId="3C9B8C26" w:rsidR="00FD3A55" w:rsidRDefault="00FD3A55" w:rsidP="00FD3A55">
      <w:pPr>
        <w:pStyle w:val="FigCaption"/>
      </w:pPr>
      <w:r>
        <w:t>Figure 7.</w:t>
      </w:r>
      <w:r>
        <w:t>1</w:t>
      </w:r>
      <w:r>
        <w:t xml:space="preserve"> . Screenshot showing correct prediction for ’recommended’ for  the given input text.</w:t>
      </w:r>
    </w:p>
    <w:p w14:paraId="46532E5B" w14:textId="5CD8973A" w:rsidR="00FD3A55" w:rsidRPr="00FD3A55" w:rsidRDefault="00FD3A55" w:rsidP="00FD3A55">
      <w:pPr>
        <w:tabs>
          <w:tab w:val="left" w:pos="1929"/>
        </w:tabs>
      </w:pPr>
    </w:p>
    <w:p w14:paraId="520EA62A" w14:textId="77777777" w:rsidR="00FD3A55" w:rsidRPr="00FD3A55" w:rsidRDefault="00FD3A55" w:rsidP="00FD3A55"/>
    <w:p w14:paraId="604F491D" w14:textId="77777777" w:rsidR="00FD3A55" w:rsidRPr="00FD3A55" w:rsidRDefault="00FD3A55" w:rsidP="00FD3A55"/>
    <w:p w14:paraId="53E5B2CB" w14:textId="0764D544" w:rsidR="000719CF" w:rsidRDefault="000719CF" w:rsidP="00FD3A55">
      <w:pPr>
        <w:keepNext/>
        <w:spacing w:before="120"/>
        <w:rPr>
          <w:noProof/>
        </w:rPr>
      </w:pPr>
    </w:p>
    <w:p w14:paraId="26804ED0" w14:textId="63E68EF9" w:rsidR="000719CF" w:rsidRDefault="000719CF">
      <w:pPr>
        <w:keepNext/>
        <w:spacing w:before="120"/>
        <w:jc w:val="center"/>
      </w:pPr>
    </w:p>
    <w:p w14:paraId="4C4CF2BC" w14:textId="3A6A1BEB" w:rsidR="00FD3A55" w:rsidRDefault="00FD3A55">
      <w:pPr>
        <w:keepNext/>
        <w:spacing w:before="120"/>
        <w:jc w:val="center"/>
      </w:pPr>
      <w:r w:rsidRPr="00FD3A55">
        <w:drawing>
          <wp:inline distT="0" distB="0" distL="0" distR="0" wp14:anchorId="13BDCF34" wp14:editId="595FAF2A">
            <wp:extent cx="6126480" cy="1553845"/>
            <wp:effectExtent l="0" t="0" r="7620" b="8255"/>
            <wp:docPr id="78080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8045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EB162" w14:textId="77777777" w:rsidR="00FD3A55" w:rsidRDefault="00FD3A55">
      <w:pPr>
        <w:keepNext/>
        <w:spacing w:before="120"/>
        <w:jc w:val="center"/>
      </w:pPr>
    </w:p>
    <w:p w14:paraId="6470F864" w14:textId="5EAC093B" w:rsidR="009B26D0" w:rsidRDefault="00000000">
      <w:pPr>
        <w:pStyle w:val="FigCaption"/>
      </w:pPr>
      <w:r>
        <w:t>Figure 7</w:t>
      </w:r>
      <w:r w:rsidR="000719CF">
        <w:t>.</w:t>
      </w:r>
      <w:r w:rsidR="00FD3A55">
        <w:t>2</w:t>
      </w:r>
      <w:r w:rsidR="000719CF">
        <w:t xml:space="preserve"> </w:t>
      </w:r>
      <w:r>
        <w:t>.</w:t>
      </w:r>
      <w:r w:rsidR="000719CF">
        <w:t xml:space="preserve"> Screenshot showing correct prediction</w:t>
      </w:r>
      <w:r w:rsidR="00FD3A55">
        <w:t xml:space="preserve"> for ’not recommended’</w:t>
      </w:r>
      <w:r w:rsidR="000719CF">
        <w:t xml:space="preserve"> for  the given input text.</w:t>
      </w:r>
    </w:p>
    <w:p w14:paraId="78E28E33" w14:textId="77777777" w:rsidR="00FD3A55" w:rsidRDefault="00FD3A55">
      <w:pPr>
        <w:pStyle w:val="FigCaption"/>
      </w:pPr>
    </w:p>
    <w:p w14:paraId="10DF0BF8" w14:textId="77777777" w:rsidR="00FD3A55" w:rsidRDefault="00FD3A55">
      <w:pPr>
        <w:pStyle w:val="FigCaption"/>
      </w:pPr>
    </w:p>
    <w:p w14:paraId="5CF60AA3" w14:textId="77777777" w:rsidR="009B26D0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A369F89" wp14:editId="0C930644">
            <wp:extent cx="5669280" cy="254035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40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30826" w14:textId="77777777" w:rsidR="009B26D0" w:rsidRDefault="00000000">
      <w:pPr>
        <w:pStyle w:val="FigCaption"/>
      </w:pPr>
      <w:r>
        <w:t>Figure 8.Top words pushing the prediction for a sample review.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864"/>
        <w:gridCol w:w="1296"/>
        <w:gridCol w:w="1656"/>
        <w:gridCol w:w="4536"/>
      </w:tblGrid>
      <w:tr w:rsidR="009B26D0" w14:paraId="30A7149B" w14:textId="77777777">
        <w:trPr>
          <w:tblHeader/>
          <w:jc w:val="center"/>
        </w:trPr>
        <w:tc>
          <w:tcPr>
            <w:tcW w:w="12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1D5C7A17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Review idx</w:t>
            </w:r>
          </w:p>
        </w:tc>
        <w:tc>
          <w:tcPr>
            <w:tcW w:w="86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7FC4877D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True</w:t>
            </w:r>
          </w:p>
        </w:tc>
        <w:tc>
          <w:tcPr>
            <w:tcW w:w="12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318EBD0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Predicted</w:t>
            </w:r>
          </w:p>
        </w:tc>
        <w:tc>
          <w:tcPr>
            <w:tcW w:w="165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4BF6575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P(recommended)</w:t>
            </w:r>
          </w:p>
        </w:tc>
        <w:tc>
          <w:tcPr>
            <w:tcW w:w="45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4481550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Excerpt</w:t>
            </w:r>
          </w:p>
        </w:tc>
      </w:tr>
      <w:tr w:rsidR="009B26D0" w14:paraId="44B83048" w14:textId="77777777">
        <w:trPr>
          <w:jc w:val="center"/>
        </w:trPr>
        <w:tc>
          <w:tcPr>
            <w:tcW w:w="12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4CE40D9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28992</w:t>
            </w:r>
          </w:p>
        </w:tc>
        <w:tc>
          <w:tcPr>
            <w:tcW w:w="86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479A83B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2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DBB2CB8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65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0AF3548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0.9996</w:t>
            </w:r>
          </w:p>
        </w:tc>
        <w:tc>
          <w:tcPr>
            <w:tcW w:w="45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C9BEBF7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SYD-SIN-SYD in economy. Both flights on A330-300. Check-in a…</w:t>
            </w:r>
          </w:p>
        </w:tc>
      </w:tr>
      <w:tr w:rsidR="009B26D0" w14:paraId="0996792D" w14:textId="77777777">
        <w:trPr>
          <w:jc w:val="center"/>
        </w:trPr>
        <w:tc>
          <w:tcPr>
            <w:tcW w:w="12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692113EB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920</w:t>
            </w:r>
          </w:p>
        </w:tc>
        <w:tc>
          <w:tcPr>
            <w:tcW w:w="86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35060F70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2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48B1933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65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7528761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0.9994</w:t>
            </w:r>
          </w:p>
        </w:tc>
        <w:tc>
          <w:tcPr>
            <w:tcW w:w="45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4206384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I use Aeroflot pretty often on my flights from Vienna to Ban…</w:t>
            </w:r>
          </w:p>
        </w:tc>
      </w:tr>
      <w:tr w:rsidR="009B26D0" w14:paraId="3C3B7318" w14:textId="77777777">
        <w:trPr>
          <w:jc w:val="center"/>
        </w:trPr>
        <w:tc>
          <w:tcPr>
            <w:tcW w:w="12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CB36BFE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8082</w:t>
            </w:r>
          </w:p>
        </w:tc>
        <w:tc>
          <w:tcPr>
            <w:tcW w:w="86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A42D567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2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1019A13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65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580939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0.0006</w:t>
            </w:r>
          </w:p>
        </w:tc>
        <w:tc>
          <w:tcPr>
            <w:tcW w:w="45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0AA9C4F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Worst customer service I have had. My flight was cancelled t…</w:t>
            </w:r>
          </w:p>
        </w:tc>
      </w:tr>
      <w:tr w:rsidR="009B26D0" w14:paraId="0BE73738" w14:textId="77777777">
        <w:trPr>
          <w:jc w:val="center"/>
        </w:trPr>
        <w:tc>
          <w:tcPr>
            <w:tcW w:w="12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FBB24E0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33943</w:t>
            </w:r>
          </w:p>
        </w:tc>
        <w:tc>
          <w:tcPr>
            <w:tcW w:w="86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9829850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2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021A2755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65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0639B6E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0.0006</w:t>
            </w:r>
          </w:p>
        </w:tc>
        <w:tc>
          <w:tcPr>
            <w:tcW w:w="45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84EA39A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Feb 15 2015 flight 619 from Cuba. Delayed 8.5 hours on direc…</w:t>
            </w:r>
          </w:p>
        </w:tc>
      </w:tr>
      <w:tr w:rsidR="009B26D0" w14:paraId="31A695DF" w14:textId="77777777">
        <w:trPr>
          <w:jc w:val="center"/>
        </w:trPr>
        <w:tc>
          <w:tcPr>
            <w:tcW w:w="12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403E24E1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9794</w:t>
            </w:r>
          </w:p>
        </w:tc>
        <w:tc>
          <w:tcPr>
            <w:tcW w:w="86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B1994CC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2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F6E0D69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w="165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C052A9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0.9932</w:t>
            </w:r>
          </w:p>
        </w:tc>
        <w:tc>
          <w:tcPr>
            <w:tcW w:w="45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D3EEA12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CAI-LHR-CAI on A321 Check in smooth and lounge relaxing. Boa…</w:t>
            </w:r>
          </w:p>
        </w:tc>
      </w:tr>
    </w:tbl>
    <w:p w14:paraId="5ED063FA" w14:textId="647CC45D" w:rsidR="009B26D0" w:rsidRDefault="009B26D0">
      <w:pPr>
        <w:spacing w:after="80"/>
      </w:pPr>
    </w:p>
    <w:p w14:paraId="7B985119" w14:textId="77777777" w:rsidR="009B26D0" w:rsidRDefault="00000000">
      <w:pPr>
        <w:pStyle w:val="NoteCallout"/>
      </w:pPr>
      <w:r>
        <w:t>The model is well-calibrated: confident correct predictions on both classes, and the single misclassified example is a negation-heavy review (a known failure mode).</w:t>
      </w:r>
    </w:p>
    <w:p w14:paraId="1D6C1FC6" w14:textId="77777777" w:rsidR="009B26D0" w:rsidRPr="00FD3A55" w:rsidRDefault="00000000">
      <w:pPr>
        <w:pStyle w:val="Heading1"/>
        <w:rPr>
          <w:color w:val="000000" w:themeColor="text1"/>
        </w:rPr>
      </w:pPr>
      <w:bookmarkStart w:id="19" w:name="_Toc243242658"/>
      <w:r w:rsidRPr="00FD3A55">
        <w:rPr>
          <w:color w:val="000000" w:themeColor="text1"/>
        </w:rPr>
        <w:t>7. Aspect-level tagging (differentiator)</w:t>
      </w:r>
      <w:bookmarkEnd w:id="19"/>
    </w:p>
    <w:p w14:paraId="580BB3CA" w14:textId="77777777" w:rsidR="009B26D0" w:rsidRDefault="00000000">
      <w:r>
        <w:t>Two independent taggers predict GOOD_ASPECT / BAD_ASPECT directly from review text, then validated against the Skytrax per-aspect star ratings (1–2 → negative, 4–5 → positive, 3 neutral excluded).</w:t>
      </w:r>
    </w:p>
    <w:p w14:paraId="53FD2373" w14:textId="77777777" w:rsidR="009B26D0" w:rsidRDefault="00000000">
      <w:pPr>
        <w:pStyle w:val="ListBullet"/>
      </w:pPr>
      <w:r>
        <w:t>Tagger A (lexicon): aspect seed terms + negation-window markup, sentence-level VADER polarity.</w:t>
      </w:r>
    </w:p>
    <w:p w14:paraId="3145CF2A" w14:textId="77777777" w:rsidR="009B26D0" w:rsidRDefault="00000000">
      <w:pPr>
        <w:pStyle w:val="ListBullet"/>
      </w:pPr>
      <w:r>
        <w:t>Tagger B (spaCy dependency): aspect noun → dependent adjective scoring with explicit negation heads; VADER fallback if no dependency signal.</w:t>
      </w:r>
    </w:p>
    <w:p w14:paraId="5E2956AC" w14:textId="77777777" w:rsidR="009B26D0" w:rsidRDefault="00000000">
      <w:r>
        <w:t>Both run over 41 k reviews (~30 min combined).</w:t>
      </w:r>
    </w:p>
    <w:p w14:paraId="72EEEB35" w14:textId="77777777" w:rsidR="009B26D0" w:rsidRPr="00FD3A55" w:rsidRDefault="00000000">
      <w:pPr>
        <w:pStyle w:val="Heading2"/>
        <w:rPr>
          <w:color w:val="000000" w:themeColor="text1"/>
        </w:rPr>
      </w:pPr>
      <w:bookmarkStart w:id="20" w:name="_Toc243242659"/>
      <w:r w:rsidRPr="00FD3A55">
        <w:rPr>
          <w:color w:val="000000" w:themeColor="text1"/>
        </w:rPr>
        <w:t>7.1 Agreement vs star ratings (output)</w:t>
      </w:r>
      <w:bookmarkEnd w:id="2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872"/>
        <w:gridCol w:w="2160"/>
        <w:gridCol w:w="2736"/>
      </w:tblGrid>
      <w:tr w:rsidR="009B26D0" w14:paraId="0A7C5029" w14:textId="77777777">
        <w:trPr>
          <w:tblHeader/>
          <w:jc w:val="center"/>
        </w:trPr>
        <w:tc>
          <w:tcPr>
            <w:tcW w:w="288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52C25194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Aspect</w:t>
            </w:r>
          </w:p>
        </w:tc>
        <w:tc>
          <w:tcPr>
            <w:tcW w:w="187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03C08864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Tagger A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0C3D0DD8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Compared reviews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1D48BCB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Tagger B</w:t>
            </w:r>
          </w:p>
        </w:tc>
      </w:tr>
      <w:tr w:rsidR="009B26D0" w14:paraId="1B29BC7B" w14:textId="77777777">
        <w:trPr>
          <w:jc w:val="center"/>
        </w:trPr>
        <w:tc>
          <w:tcPr>
            <w:tcW w:w="288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E1BF7A7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Seat comfort</w:t>
            </w:r>
          </w:p>
        </w:tc>
        <w:tc>
          <w:tcPr>
            <w:tcW w:w="187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1F8BBCC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41.94 %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E498428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26,298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55FE6E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42.78 %</w:t>
            </w:r>
          </w:p>
        </w:tc>
      </w:tr>
      <w:tr w:rsidR="009B26D0" w14:paraId="74B3E6EC" w14:textId="77777777">
        <w:trPr>
          <w:jc w:val="center"/>
        </w:trPr>
        <w:tc>
          <w:tcPr>
            <w:tcW w:w="288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B3073A1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Cabin staff</w:t>
            </w:r>
          </w:p>
        </w:tc>
        <w:tc>
          <w:tcPr>
            <w:tcW w:w="187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CD0C31F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60.26 %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6FDA8215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28,758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CBD495B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62.56 %</w:t>
            </w:r>
          </w:p>
        </w:tc>
      </w:tr>
      <w:tr w:rsidR="009B26D0" w14:paraId="0085291A" w14:textId="77777777">
        <w:trPr>
          <w:jc w:val="center"/>
        </w:trPr>
        <w:tc>
          <w:tcPr>
            <w:tcW w:w="288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4AED4C9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Food &amp; beverages</w:t>
            </w:r>
          </w:p>
        </w:tc>
        <w:tc>
          <w:tcPr>
            <w:tcW w:w="187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225EFF9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41.54 %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473EBD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26,648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E2B5C6B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42.00 %</w:t>
            </w:r>
          </w:p>
        </w:tc>
      </w:tr>
      <w:tr w:rsidR="009B26D0" w14:paraId="1AF8C6CC" w14:textId="77777777">
        <w:trPr>
          <w:jc w:val="center"/>
        </w:trPr>
        <w:tc>
          <w:tcPr>
            <w:tcW w:w="288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0F866EB7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Inflight entertainment</w:t>
            </w:r>
          </w:p>
        </w:tc>
        <w:tc>
          <w:tcPr>
            <w:tcW w:w="187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335212A9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19.86 %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6EA2BADD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26,016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3E7B43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20.20 %</w:t>
            </w:r>
          </w:p>
        </w:tc>
      </w:tr>
      <w:tr w:rsidR="009B26D0" w14:paraId="498A17C6" w14:textId="77777777">
        <w:trPr>
          <w:jc w:val="center"/>
        </w:trPr>
        <w:tc>
          <w:tcPr>
            <w:tcW w:w="288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4EF317C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Ground service</w:t>
            </w:r>
          </w:p>
        </w:tc>
        <w:tc>
          <w:tcPr>
            <w:tcW w:w="187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74A56C8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29.83 %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9F036B5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1,894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F6FA7EE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30.15 %</w:t>
            </w:r>
          </w:p>
        </w:tc>
      </w:tr>
      <w:tr w:rsidR="009B26D0" w14:paraId="52EE3AAB" w14:textId="77777777">
        <w:trPr>
          <w:jc w:val="center"/>
        </w:trPr>
        <w:tc>
          <w:tcPr>
            <w:tcW w:w="288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1BED741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WiFi connectivity</w:t>
            </w:r>
          </w:p>
        </w:tc>
        <w:tc>
          <w:tcPr>
            <w:tcW w:w="187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154A7AA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7.29 %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7B0F06F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494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6A04BDB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7.29 %</w:t>
            </w:r>
          </w:p>
        </w:tc>
      </w:tr>
      <w:tr w:rsidR="009B26D0" w14:paraId="3CF67C5C" w14:textId="77777777">
        <w:trPr>
          <w:jc w:val="center"/>
        </w:trPr>
        <w:tc>
          <w:tcPr>
            <w:tcW w:w="288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84D8645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Value for money</w:t>
            </w:r>
          </w:p>
        </w:tc>
        <w:tc>
          <w:tcPr>
            <w:tcW w:w="187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124B7DD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17.67 %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8AE9F55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34,388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4E23581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17.85 %</w:t>
            </w:r>
          </w:p>
        </w:tc>
      </w:tr>
    </w:tbl>
    <w:p w14:paraId="570DBCBF" w14:textId="77777777" w:rsidR="009B26D0" w:rsidRDefault="009B26D0">
      <w:pPr>
        <w:spacing w:after="80"/>
      </w:pPr>
    </w:p>
    <w:p w14:paraId="450ED7BC" w14:textId="77777777" w:rsidR="009B26D0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F641AB8" wp14:editId="3E61F1A4">
            <wp:extent cx="5486400" cy="271549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1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713CC" w14:textId="77777777" w:rsidR="009B26D0" w:rsidRDefault="00000000">
      <w:pPr>
        <w:pStyle w:val="FigCaption"/>
      </w:pPr>
      <w:r>
        <w:t>Figure 9.Aspect tagger agreement vs Skytrax ratings.</w:t>
      </w:r>
    </w:p>
    <w:p w14:paraId="243F6469" w14:textId="77777777" w:rsidR="009B26D0" w:rsidRPr="00FD3A55" w:rsidRDefault="00000000">
      <w:pPr>
        <w:pStyle w:val="Heading2"/>
        <w:rPr>
          <w:color w:val="000000" w:themeColor="text1"/>
        </w:rPr>
      </w:pPr>
      <w:bookmarkStart w:id="21" w:name="_Toc243242660"/>
      <w:r w:rsidRPr="00FD3A55">
        <w:rPr>
          <w:color w:val="000000" w:themeColor="text1"/>
        </w:rPr>
        <w:t>7.2 Identified weak points</w:t>
      </w:r>
      <w:bookmarkEnd w:id="21"/>
    </w:p>
    <w:p w14:paraId="2EFBC7D1" w14:textId="3B9B7AE4" w:rsidR="009B26D0" w:rsidRDefault="00000000">
      <w:r>
        <w:t>WiFi connectivity agreement is essentially random aspect detection and sentiment polarity do not line up with the structural star ratings. Honest finding: a lexicon/tagger pipeline cannot reliably recover star-like scores for low-frequency aspects from free prose.</w:t>
      </w:r>
    </w:p>
    <w:p w14:paraId="0C2D7532" w14:textId="5AB0C19D" w:rsidR="009B26D0" w:rsidRPr="00FD3A55" w:rsidRDefault="00000000">
      <w:pPr>
        <w:pStyle w:val="Heading2"/>
        <w:rPr>
          <w:color w:val="000000" w:themeColor="text1"/>
        </w:rPr>
      </w:pPr>
      <w:bookmarkStart w:id="22" w:name="_Toc243242661"/>
      <w:r w:rsidRPr="00FD3A55">
        <w:rPr>
          <w:color w:val="000000" w:themeColor="text1"/>
        </w:rPr>
        <w:t>7.3 Conflict detection</w:t>
      </w:r>
      <w:bookmarkEnd w:id="22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200"/>
        <w:gridCol w:w="2448"/>
      </w:tblGrid>
      <w:tr w:rsidR="009B26D0" w14:paraId="6623192B" w14:textId="77777777">
        <w:trPr>
          <w:tblHeader/>
          <w:jc w:val="center"/>
        </w:trPr>
        <w:tc>
          <w:tcPr>
            <w:tcW w:w="72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46F5B197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Conflict type / Category</w:t>
            </w:r>
          </w:p>
        </w:tc>
        <w:tc>
          <w:tcPr>
            <w:tcW w:w="24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5AAAD10F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Count</w:t>
            </w:r>
          </w:p>
        </w:tc>
      </w:tr>
      <w:tr w:rsidR="009B26D0" w14:paraId="17E31E38" w14:textId="77777777">
        <w:trPr>
          <w:jc w:val="center"/>
        </w:trPr>
        <w:tc>
          <w:tcPr>
            <w:tcW w:w="72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B8975F6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positive text vs low rating</w:t>
            </w:r>
          </w:p>
        </w:tc>
        <w:tc>
          <w:tcPr>
            <w:tcW w:w="24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37F5B6D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41</w:t>
            </w:r>
          </w:p>
        </w:tc>
      </w:tr>
      <w:tr w:rsidR="009B26D0" w14:paraId="02863CAD" w14:textId="77777777">
        <w:trPr>
          <w:jc w:val="center"/>
        </w:trPr>
        <w:tc>
          <w:tcPr>
            <w:tcW w:w="72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F0B17F7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negative text vs high rating</w:t>
            </w:r>
          </w:p>
        </w:tc>
        <w:tc>
          <w:tcPr>
            <w:tcW w:w="24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67A365D3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19</w:t>
            </w:r>
          </w:p>
        </w:tc>
      </w:tr>
      <w:tr w:rsidR="009B26D0" w14:paraId="6C5DCB57" w14:textId="77777777">
        <w:trPr>
          <w:jc w:val="center"/>
        </w:trPr>
        <w:tc>
          <w:tcPr>
            <w:tcW w:w="72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0D97B754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negation / doubt mismatch</w:t>
            </w:r>
          </w:p>
        </w:tc>
        <w:tc>
          <w:tcPr>
            <w:tcW w:w="24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1060CB24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44</w:t>
            </w:r>
          </w:p>
        </w:tc>
      </w:tr>
      <w:tr w:rsidR="009B26D0" w14:paraId="7CDF3031" w14:textId="77777777">
        <w:trPr>
          <w:jc w:val="center"/>
        </w:trPr>
        <w:tc>
          <w:tcPr>
            <w:tcW w:w="72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54EA956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mixed-aspect opinion</w:t>
            </w:r>
          </w:p>
        </w:tc>
        <w:tc>
          <w:tcPr>
            <w:tcW w:w="24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5C33544" w14:textId="16FCE9C8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13</w:t>
            </w:r>
          </w:p>
        </w:tc>
      </w:tr>
      <w:tr w:rsidR="009B26D0" w14:paraId="4D53D32D" w14:textId="77777777">
        <w:trPr>
          <w:jc w:val="center"/>
        </w:trPr>
        <w:tc>
          <w:tcPr>
            <w:tcW w:w="72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1948B460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ambiguity/nuance</w:t>
            </w:r>
          </w:p>
        </w:tc>
        <w:tc>
          <w:tcPr>
            <w:tcW w:w="244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153C81FF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</w:t>
            </w:r>
          </w:p>
        </w:tc>
      </w:tr>
    </w:tbl>
    <w:p w14:paraId="23D94063" w14:textId="77777777" w:rsidR="009B26D0" w:rsidRDefault="009B26D0">
      <w:pPr>
        <w:spacing w:after="80"/>
      </w:pPr>
    </w:p>
    <w:p w14:paraId="6087E40A" w14:textId="77777777" w:rsidR="009B26D0" w:rsidRDefault="00000000">
      <w:r>
        <w:t>Total conflicts: 60. Shown in a dedicated dashboard tab with their actual text.</w:t>
      </w:r>
    </w:p>
    <w:p w14:paraId="584437D0" w14:textId="31A8EE44" w:rsidR="009B26D0" w:rsidRPr="00FD3A55" w:rsidRDefault="00000000">
      <w:pPr>
        <w:pStyle w:val="Heading2"/>
        <w:rPr>
          <w:color w:val="000000" w:themeColor="text1"/>
        </w:rPr>
      </w:pPr>
      <w:bookmarkStart w:id="23" w:name="_Toc243242662"/>
      <w:r w:rsidRPr="00FD3A55">
        <w:rPr>
          <w:color w:val="000000" w:themeColor="text1"/>
        </w:rPr>
        <w:t>7.4 Per-airline scorecard (246 airlines with ≥ 15 reviews)</w:t>
      </w:r>
      <w:bookmarkEnd w:id="23"/>
    </w:p>
    <w:p w14:paraId="4C1DFAC8" w14:textId="0AD15100" w:rsidR="009B26D0" w:rsidRDefault="00000000">
      <w:r>
        <w:t>Each airline gets: recommended rate, mean overall rating, the 7 aspect star means, the textual GOOD_*/BAD_* rate per aspect (from Tagger A), top praised aspect, top criticised aspect, and a composite PSI = 0.4·Recommend_rate_norm + 0.4·Overall_rating_norm + 0.2·Aspect_stars_norm.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1440"/>
        <w:gridCol w:w="1296"/>
        <w:gridCol w:w="2016"/>
        <w:gridCol w:w="2160"/>
      </w:tblGrid>
      <w:tr w:rsidR="009B26D0" w14:paraId="358376B9" w14:textId="77777777">
        <w:trPr>
          <w:tblHeader/>
          <w:jc w:val="center"/>
        </w:trPr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352AAACA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Airline</w:t>
            </w:r>
          </w:p>
        </w:tc>
        <w:tc>
          <w:tcPr>
            <w:tcW w:w="144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40E6E2F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Reviews</w:t>
            </w:r>
          </w:p>
        </w:tc>
        <w:tc>
          <w:tcPr>
            <w:tcW w:w="12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749D3667" w14:textId="77E6EDC5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PSI</w:t>
            </w:r>
          </w:p>
        </w:tc>
        <w:tc>
          <w:tcPr>
            <w:tcW w:w="201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4E3CFB1D" w14:textId="64034AF8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Recommend %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147A5E61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Avg rating</w:t>
            </w:r>
          </w:p>
        </w:tc>
      </w:tr>
      <w:tr w:rsidR="009B26D0" w14:paraId="2193C56F" w14:textId="77777777">
        <w:trPr>
          <w:jc w:val="center"/>
        </w:trPr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F6E55A0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garuda-indonesia</w:t>
            </w:r>
          </w:p>
        </w:tc>
        <w:tc>
          <w:tcPr>
            <w:tcW w:w="144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6D79A5E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352</w:t>
            </w:r>
          </w:p>
        </w:tc>
        <w:tc>
          <w:tcPr>
            <w:tcW w:w="12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849C750" w14:textId="6FF6FD43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84.07</w:t>
            </w:r>
          </w:p>
        </w:tc>
        <w:tc>
          <w:tcPr>
            <w:tcW w:w="201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170269F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91.2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6868470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8.31</w:t>
            </w:r>
          </w:p>
        </w:tc>
      </w:tr>
      <w:tr w:rsidR="009B26D0" w14:paraId="66D18F06" w14:textId="77777777">
        <w:trPr>
          <w:jc w:val="center"/>
        </w:trPr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3D09F9D5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air-astana</w:t>
            </w:r>
          </w:p>
        </w:tc>
        <w:tc>
          <w:tcPr>
            <w:tcW w:w="144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2C2374C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109</w:t>
            </w:r>
          </w:p>
        </w:tc>
        <w:tc>
          <w:tcPr>
            <w:tcW w:w="12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FD02D10" w14:textId="546D77AE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83.28</w:t>
            </w:r>
          </w:p>
        </w:tc>
        <w:tc>
          <w:tcPr>
            <w:tcW w:w="201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605D791B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89.9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CFBE6C8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8.28</w:t>
            </w:r>
          </w:p>
        </w:tc>
      </w:tr>
      <w:tr w:rsidR="009B26D0" w14:paraId="3BFDC491" w14:textId="77777777">
        <w:trPr>
          <w:jc w:val="center"/>
        </w:trPr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068C980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asiana-airlines</w:t>
            </w:r>
          </w:p>
        </w:tc>
        <w:tc>
          <w:tcPr>
            <w:tcW w:w="144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F06F1B1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303</w:t>
            </w:r>
          </w:p>
        </w:tc>
        <w:tc>
          <w:tcPr>
            <w:tcW w:w="12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872E3FF" w14:textId="021675B4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83.16</w:t>
            </w:r>
          </w:p>
        </w:tc>
        <w:tc>
          <w:tcPr>
            <w:tcW w:w="201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AA19F88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86.1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4571DB7B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8.35</w:t>
            </w:r>
          </w:p>
        </w:tc>
      </w:tr>
      <w:tr w:rsidR="009B26D0" w14:paraId="63DBCD11" w14:textId="77777777">
        <w:trPr>
          <w:jc w:val="center"/>
        </w:trPr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116AC213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ba-cityflyer</w:t>
            </w:r>
          </w:p>
        </w:tc>
        <w:tc>
          <w:tcPr>
            <w:tcW w:w="144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7A40CBF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38</w:t>
            </w:r>
          </w:p>
        </w:tc>
        <w:tc>
          <w:tcPr>
            <w:tcW w:w="12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B89DDEA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82.08</w:t>
            </w:r>
          </w:p>
        </w:tc>
        <w:tc>
          <w:tcPr>
            <w:tcW w:w="201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31354BD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86.8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7A6C4E1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8.11</w:t>
            </w:r>
          </w:p>
        </w:tc>
      </w:tr>
      <w:tr w:rsidR="009B26D0" w14:paraId="65419F93" w14:textId="77777777">
        <w:trPr>
          <w:jc w:val="center"/>
        </w:trPr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2570382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eva-air</w:t>
            </w:r>
          </w:p>
        </w:tc>
        <w:tc>
          <w:tcPr>
            <w:tcW w:w="144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F2E4F24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302</w:t>
            </w:r>
          </w:p>
        </w:tc>
        <w:tc>
          <w:tcPr>
            <w:tcW w:w="12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E9F0BC6" w14:textId="3A9E65F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80.98</w:t>
            </w:r>
          </w:p>
        </w:tc>
        <w:tc>
          <w:tcPr>
            <w:tcW w:w="201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693606F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83.1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EE729F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7.98</w:t>
            </w:r>
          </w:p>
        </w:tc>
      </w:tr>
    </w:tbl>
    <w:p w14:paraId="2193C91C" w14:textId="17F69930" w:rsidR="009B26D0" w:rsidRDefault="009B26D0">
      <w:pPr>
        <w:spacing w:after="80"/>
      </w:pPr>
    </w:p>
    <w:p w14:paraId="3D96F091" w14:textId="1B1D1C95" w:rsidR="009B26D0" w:rsidRDefault="00FD3A55">
      <w:pPr>
        <w:keepNext/>
        <w:spacing w:before="120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E7FF087" wp14:editId="2B6D1B81">
            <wp:simplePos x="0" y="0"/>
            <wp:positionH relativeFrom="column">
              <wp:posOffset>320040</wp:posOffset>
            </wp:positionH>
            <wp:positionV relativeFrom="paragraph">
              <wp:posOffset>0</wp:posOffset>
            </wp:positionV>
            <wp:extent cx="5486400" cy="3021123"/>
            <wp:effectExtent l="0" t="0" r="0" b="825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11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97C9C2" w14:textId="2BAEBF16" w:rsidR="009B26D0" w:rsidRDefault="00000000">
      <w:pPr>
        <w:pStyle w:val="FigCaption"/>
      </w:pPr>
      <w:r>
        <w:t>Figure 10.Top 10 airlines by PSI.</w:t>
      </w:r>
    </w:p>
    <w:p w14:paraId="74240492" w14:textId="37EBFE0C" w:rsidR="009B26D0" w:rsidRPr="00FD3A55" w:rsidRDefault="00000000">
      <w:pPr>
        <w:pStyle w:val="Heading1"/>
        <w:rPr>
          <w:color w:val="000000" w:themeColor="text1"/>
        </w:rPr>
      </w:pPr>
      <w:bookmarkStart w:id="24" w:name="_Toc243242663"/>
      <w:r w:rsidRPr="00FD3A55">
        <w:rPr>
          <w:color w:val="000000" w:themeColor="text1"/>
        </w:rPr>
        <w:t>8. Advanced insights</w:t>
      </w:r>
      <w:bookmarkEnd w:id="24"/>
    </w:p>
    <w:p w14:paraId="24D040DD" w14:textId="77777777" w:rsidR="009B26D0" w:rsidRPr="00FD3A55" w:rsidRDefault="00000000">
      <w:pPr>
        <w:pStyle w:val="Heading2"/>
        <w:rPr>
          <w:color w:val="000000" w:themeColor="text1"/>
        </w:rPr>
      </w:pPr>
      <w:bookmarkStart w:id="25" w:name="_Toc243242664"/>
      <w:r w:rsidRPr="00FD3A55">
        <w:rPr>
          <w:color w:val="000000" w:themeColor="text1"/>
        </w:rPr>
        <w:t>8.1 Time trends</w:t>
      </w:r>
      <w:bookmarkEnd w:id="25"/>
    </w:p>
    <w:p w14:paraId="64552072" w14:textId="77777777" w:rsidR="009B26D0" w:rsidRDefault="00000000">
      <w:r>
        <w:t>Yearly recommend-rate, overall-rating mean and VADER mean across 2002–2015, annotated with real-world events. LDA topic shares recomputed per era (COVID effect on complaint topics).</w:t>
      </w:r>
    </w:p>
    <w:p w14:paraId="30CA9E2A" w14:textId="77777777" w:rsidR="009B26D0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04B79052" wp14:editId="11285CEE">
            <wp:extent cx="5029200" cy="276417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6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2888C" w14:textId="77777777" w:rsidR="009B26D0" w:rsidRDefault="00000000">
      <w:pPr>
        <w:pStyle w:val="FigCaption"/>
      </w:pPr>
      <w:r>
        <w:t>Figure 11.Yearly recommend rate &amp; overall rating.</w:t>
      </w:r>
    </w:p>
    <w:p w14:paraId="19DACC23" w14:textId="77777777" w:rsidR="00FD3A55" w:rsidRDefault="00FD3A55">
      <w:pPr>
        <w:pStyle w:val="FigCaption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296"/>
        <w:gridCol w:w="1584"/>
        <w:gridCol w:w="2016"/>
        <w:gridCol w:w="2160"/>
        <w:gridCol w:w="2592"/>
      </w:tblGrid>
      <w:tr w:rsidR="009B26D0" w14:paraId="3F726870" w14:textId="77777777">
        <w:trPr>
          <w:tblHeader/>
          <w:jc w:val="center"/>
        </w:trPr>
        <w:tc>
          <w:tcPr>
            <w:tcW w:w="12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0FDD5427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Year</w:t>
            </w:r>
          </w:p>
        </w:tc>
        <w:tc>
          <w:tcPr>
            <w:tcW w:w="158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38F22839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Reviews</w:t>
            </w:r>
          </w:p>
        </w:tc>
        <w:tc>
          <w:tcPr>
            <w:tcW w:w="201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3CFDD43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Recommend rate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70C2528F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Overall rating</w:t>
            </w:r>
          </w:p>
        </w:tc>
        <w:tc>
          <w:tcPr>
            <w:tcW w:w="259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69E63454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VADER mean</w:t>
            </w:r>
          </w:p>
        </w:tc>
      </w:tr>
      <w:tr w:rsidR="009B26D0" w14:paraId="73875E86" w14:textId="77777777">
        <w:trPr>
          <w:jc w:val="center"/>
        </w:trPr>
        <w:tc>
          <w:tcPr>
            <w:tcW w:w="12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31D5613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2010</w:t>
            </w:r>
          </w:p>
        </w:tc>
        <w:tc>
          <w:tcPr>
            <w:tcW w:w="158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77BD20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1529</w:t>
            </w:r>
          </w:p>
        </w:tc>
        <w:tc>
          <w:tcPr>
            <w:tcW w:w="201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434EFB9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0.625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DDD40E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6.52</w:t>
            </w:r>
          </w:p>
        </w:tc>
        <w:tc>
          <w:tcPr>
            <w:tcW w:w="259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4C0EEC2D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0.35</w:t>
            </w:r>
          </w:p>
        </w:tc>
      </w:tr>
      <w:tr w:rsidR="009B26D0" w14:paraId="3E90D640" w14:textId="77777777">
        <w:trPr>
          <w:jc w:val="center"/>
        </w:trPr>
        <w:tc>
          <w:tcPr>
            <w:tcW w:w="12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B423544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2011</w:t>
            </w:r>
          </w:p>
        </w:tc>
        <w:tc>
          <w:tcPr>
            <w:tcW w:w="158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6022B7A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3213</w:t>
            </w:r>
          </w:p>
        </w:tc>
        <w:tc>
          <w:tcPr>
            <w:tcW w:w="201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3C4A9C85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0.609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156372CF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6.79</w:t>
            </w:r>
          </w:p>
        </w:tc>
        <w:tc>
          <w:tcPr>
            <w:tcW w:w="259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3383688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0.33</w:t>
            </w:r>
          </w:p>
        </w:tc>
      </w:tr>
      <w:tr w:rsidR="009B26D0" w14:paraId="4EF86938" w14:textId="77777777">
        <w:trPr>
          <w:jc w:val="center"/>
        </w:trPr>
        <w:tc>
          <w:tcPr>
            <w:tcW w:w="12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5781CBB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2012</w:t>
            </w:r>
          </w:p>
        </w:tc>
        <w:tc>
          <w:tcPr>
            <w:tcW w:w="158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BF316B5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4721</w:t>
            </w:r>
          </w:p>
        </w:tc>
        <w:tc>
          <w:tcPr>
            <w:tcW w:w="201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7BB29B9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0.608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23C5D60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6.27</w:t>
            </w:r>
          </w:p>
        </w:tc>
        <w:tc>
          <w:tcPr>
            <w:tcW w:w="259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0D6E413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0.316</w:t>
            </w:r>
          </w:p>
        </w:tc>
      </w:tr>
      <w:tr w:rsidR="009B26D0" w14:paraId="407F4B24" w14:textId="77777777">
        <w:trPr>
          <w:jc w:val="center"/>
        </w:trPr>
        <w:tc>
          <w:tcPr>
            <w:tcW w:w="12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AE96BA7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2013</w:t>
            </w:r>
          </w:p>
        </w:tc>
        <w:tc>
          <w:tcPr>
            <w:tcW w:w="158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7D3B098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8672</w:t>
            </w:r>
          </w:p>
        </w:tc>
        <w:tc>
          <w:tcPr>
            <w:tcW w:w="201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6F2AA9A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0.561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2BA93B4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6.47</w:t>
            </w:r>
          </w:p>
        </w:tc>
        <w:tc>
          <w:tcPr>
            <w:tcW w:w="259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AC130F0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0.279</w:t>
            </w:r>
          </w:p>
        </w:tc>
      </w:tr>
      <w:tr w:rsidR="009B26D0" w14:paraId="21AA66C8" w14:textId="77777777">
        <w:trPr>
          <w:jc w:val="center"/>
        </w:trPr>
        <w:tc>
          <w:tcPr>
            <w:tcW w:w="12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E7289C1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2014</w:t>
            </w:r>
          </w:p>
        </w:tc>
        <w:tc>
          <w:tcPr>
            <w:tcW w:w="158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B1B9D9C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13942</w:t>
            </w:r>
          </w:p>
        </w:tc>
        <w:tc>
          <w:tcPr>
            <w:tcW w:w="201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D7A441D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0.524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4693C93A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5.87</w:t>
            </w:r>
          </w:p>
        </w:tc>
        <w:tc>
          <w:tcPr>
            <w:tcW w:w="259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E9B94DB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0.251</w:t>
            </w:r>
          </w:p>
        </w:tc>
      </w:tr>
      <w:tr w:rsidR="009B26D0" w14:paraId="4DA67772" w14:textId="77777777">
        <w:trPr>
          <w:jc w:val="center"/>
        </w:trPr>
        <w:tc>
          <w:tcPr>
            <w:tcW w:w="129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135DC9A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2015</w:t>
            </w:r>
          </w:p>
        </w:tc>
        <w:tc>
          <w:tcPr>
            <w:tcW w:w="158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A5CC089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7455</w:t>
            </w:r>
          </w:p>
        </w:tc>
        <w:tc>
          <w:tcPr>
            <w:tcW w:w="201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353114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0.516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64CA8B89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5.59</w:t>
            </w:r>
          </w:p>
        </w:tc>
        <w:tc>
          <w:tcPr>
            <w:tcW w:w="259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957F03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0.248</w:t>
            </w:r>
          </w:p>
        </w:tc>
      </w:tr>
    </w:tbl>
    <w:p w14:paraId="06411C9F" w14:textId="77777777" w:rsidR="009B26D0" w:rsidRDefault="009B26D0">
      <w:pPr>
        <w:spacing w:after="80"/>
      </w:pPr>
    </w:p>
    <w:p w14:paraId="0AF3A8D3" w14:textId="77777777" w:rsidR="009B26D0" w:rsidRPr="00201414" w:rsidRDefault="00000000">
      <w:pPr>
        <w:pStyle w:val="Heading2"/>
        <w:rPr>
          <w:color w:val="000000" w:themeColor="text1"/>
        </w:rPr>
      </w:pPr>
      <w:bookmarkStart w:id="26" w:name="_Toc243242665"/>
      <w:r w:rsidRPr="00201414">
        <w:rPr>
          <w:color w:val="000000" w:themeColor="text1"/>
        </w:rPr>
        <w:t>8.2 Airline clustering</w:t>
      </w:r>
      <w:bookmarkEnd w:id="26"/>
    </w:p>
    <w:p w14:paraId="40A06ECF" w14:textId="77777777" w:rsidR="009B26D0" w:rsidRDefault="00000000">
      <w:r>
        <w:t>KMeans on each airline's 7-dim aspect-profile (auto-k via silhouette, tried k=2..6; best k = 2). Silhouettes: k2=0.275, k3=0.268, k4=0.234, k5=0.211, k6=0.174. Ward hierarchical clustering also computed.</w:t>
      </w:r>
    </w:p>
    <w:p w14:paraId="65C7D1F7" w14:textId="77777777" w:rsidR="009B26D0" w:rsidRDefault="00000000">
      <w:r>
        <w:t>Cluster names: 0: Mid-tier (Cabin staff); 1: Mid-tier (Cabin staff)</w:t>
      </w:r>
    </w:p>
    <w:p w14:paraId="3DCED79C" w14:textId="77777777" w:rsidR="009B26D0" w:rsidRPr="00201414" w:rsidRDefault="00000000">
      <w:pPr>
        <w:pStyle w:val="Heading2"/>
        <w:rPr>
          <w:color w:val="000000" w:themeColor="text1"/>
        </w:rPr>
      </w:pPr>
      <w:bookmarkStart w:id="27" w:name="_Toc243242666"/>
      <w:r w:rsidRPr="00201414">
        <w:rPr>
          <w:color w:val="000000" w:themeColor="text1"/>
        </w:rPr>
        <w:t>8.3 NPS (Net Promoter style)</w:t>
      </w:r>
      <w:bookmarkEnd w:id="27"/>
    </w:p>
    <w:p w14:paraId="43323E35" w14:textId="77777777" w:rsidR="009B26D0" w:rsidRDefault="00000000">
      <w:r>
        <w:t>Per-airline promoters (recommended=1 &amp; overall_rating ≥ 7) minus detractors (recommended=0 &amp; overall_rating ≤ 4) over total — correlated against the review-level VADER mean (strong positive correlation).</w:t>
      </w:r>
    </w:p>
    <w:p w14:paraId="79895C7B" w14:textId="77777777" w:rsidR="009B26D0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5481C058" wp14:editId="10BCDE6B">
            <wp:extent cx="5486400" cy="388951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8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DC3BC" w14:textId="77777777" w:rsidR="009B26D0" w:rsidRDefault="00000000">
      <w:pPr>
        <w:pStyle w:val="FigCaption"/>
      </w:pPr>
      <w:r>
        <w:t>Figure 12.NPS vs text sentiment (per airline).</w:t>
      </w:r>
    </w:p>
    <w:p w14:paraId="05A09505" w14:textId="77777777" w:rsidR="00201414" w:rsidRDefault="00201414">
      <w:pPr>
        <w:pStyle w:val="FigCaption"/>
      </w:pPr>
    </w:p>
    <w:p w14:paraId="114F8C6D" w14:textId="77777777" w:rsidR="00201414" w:rsidRDefault="00201414">
      <w:pPr>
        <w:pStyle w:val="FigCaption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76"/>
        <w:gridCol w:w="1728"/>
        <w:gridCol w:w="1584"/>
        <w:gridCol w:w="2160"/>
      </w:tblGrid>
      <w:tr w:rsidR="009B26D0" w14:paraId="7F2B39CD" w14:textId="77777777">
        <w:trPr>
          <w:tblHeader/>
          <w:jc w:val="center"/>
        </w:trPr>
        <w:tc>
          <w:tcPr>
            <w:tcW w:w="417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163AD040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Airline</w:t>
            </w:r>
          </w:p>
        </w:tc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6953EFA1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Reviews</w:t>
            </w:r>
          </w:p>
        </w:tc>
        <w:tc>
          <w:tcPr>
            <w:tcW w:w="158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541CDF29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NPS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72AA0268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VADER mean</w:t>
            </w:r>
          </w:p>
        </w:tc>
      </w:tr>
      <w:tr w:rsidR="009B26D0" w14:paraId="1429DC92" w14:textId="77777777">
        <w:trPr>
          <w:jc w:val="center"/>
        </w:trPr>
        <w:tc>
          <w:tcPr>
            <w:tcW w:w="417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8556E93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azul-linhas-aereas-brasileiras</w:t>
            </w:r>
          </w:p>
        </w:tc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407FD60B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31</w:t>
            </w:r>
          </w:p>
        </w:tc>
        <w:tc>
          <w:tcPr>
            <w:tcW w:w="158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3433945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83.9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44F8B44E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0.756</w:t>
            </w:r>
          </w:p>
        </w:tc>
      </w:tr>
      <w:tr w:rsidR="009B26D0" w14:paraId="1FAF5BEF" w14:textId="77777777">
        <w:trPr>
          <w:jc w:val="center"/>
        </w:trPr>
        <w:tc>
          <w:tcPr>
            <w:tcW w:w="417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4FF9B6B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bmi-regional</w:t>
            </w:r>
          </w:p>
        </w:tc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CFA0B3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18</w:t>
            </w:r>
          </w:p>
        </w:tc>
        <w:tc>
          <w:tcPr>
            <w:tcW w:w="158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1F8C6744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83.3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686256F8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0.491</w:t>
            </w:r>
          </w:p>
        </w:tc>
      </w:tr>
      <w:tr w:rsidR="009B26D0" w14:paraId="091913AD" w14:textId="77777777">
        <w:trPr>
          <w:jc w:val="center"/>
        </w:trPr>
        <w:tc>
          <w:tcPr>
            <w:tcW w:w="417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566B29F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lao-airlines</w:t>
            </w:r>
          </w:p>
        </w:tc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FDF4C95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42</w:t>
            </w:r>
          </w:p>
        </w:tc>
        <w:tc>
          <w:tcPr>
            <w:tcW w:w="158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489F3A0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83.3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B5438F0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0.738</w:t>
            </w:r>
          </w:p>
        </w:tc>
      </w:tr>
      <w:tr w:rsidR="009B26D0" w14:paraId="53B19826" w14:textId="77777777">
        <w:trPr>
          <w:jc w:val="center"/>
        </w:trPr>
        <w:tc>
          <w:tcPr>
            <w:tcW w:w="417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2148813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garuda-indonesia</w:t>
            </w:r>
          </w:p>
        </w:tc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08B50B89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352</w:t>
            </w:r>
          </w:p>
        </w:tc>
        <w:tc>
          <w:tcPr>
            <w:tcW w:w="158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48836F3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80.7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18B0DA40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0.682</w:t>
            </w:r>
          </w:p>
        </w:tc>
      </w:tr>
      <w:tr w:rsidR="009B26D0" w14:paraId="32EA6CB3" w14:textId="77777777">
        <w:trPr>
          <w:jc w:val="center"/>
        </w:trPr>
        <w:tc>
          <w:tcPr>
            <w:tcW w:w="417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F26CDE8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asiana-airlines</w:t>
            </w:r>
          </w:p>
        </w:tc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EB630E5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303</w:t>
            </w:r>
          </w:p>
        </w:tc>
        <w:tc>
          <w:tcPr>
            <w:tcW w:w="158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E7EA57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76.2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B9DE1C1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0.717</w:t>
            </w:r>
          </w:p>
        </w:tc>
      </w:tr>
    </w:tbl>
    <w:p w14:paraId="6658E2B8" w14:textId="77777777" w:rsidR="009B26D0" w:rsidRDefault="009B26D0">
      <w:pPr>
        <w:spacing w:after="80"/>
      </w:pPr>
    </w:p>
    <w:p w14:paraId="7AFEA8EC" w14:textId="77777777" w:rsidR="009B26D0" w:rsidRPr="00201414" w:rsidRDefault="00000000">
      <w:pPr>
        <w:pStyle w:val="Heading2"/>
        <w:rPr>
          <w:color w:val="000000" w:themeColor="text1"/>
        </w:rPr>
      </w:pPr>
      <w:bookmarkStart w:id="28" w:name="_Toc243242667"/>
      <w:r w:rsidRPr="00201414">
        <w:rPr>
          <w:color w:val="000000" w:themeColor="text1"/>
        </w:rPr>
        <w:t>8.4 Aspect co-occurrence network</w:t>
      </w:r>
      <w:bookmarkEnd w:id="28"/>
    </w:p>
    <w:p w14:paraId="16A35E26" w14:textId="77777777" w:rsidR="009B26D0" w:rsidRDefault="00000000">
      <w:r>
        <w:t>networkx graph: 7 aspect nodes (size = mentions count, colour = mean sentiment), 21 aspect-pair edges (width = number of reviews mentioning both). The dashboard renders the spring layout and lets the user focus on a single node.</w:t>
      </w:r>
    </w:p>
    <w:p w14:paraId="145F8763" w14:textId="77777777" w:rsidR="009B26D0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8AD584F" wp14:editId="6D219355">
            <wp:extent cx="5486400" cy="338645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6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9A18E" w14:textId="77777777" w:rsidR="009B26D0" w:rsidRDefault="00000000">
      <w:pPr>
        <w:pStyle w:val="FigCaption"/>
      </w:pPr>
      <w:r>
        <w:t>Figure 13.Aspect mention counts (network nodes).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2592"/>
        <w:gridCol w:w="2736"/>
      </w:tblGrid>
      <w:tr w:rsidR="009B26D0" w14:paraId="22432F87" w14:textId="77777777">
        <w:trPr>
          <w:tblHeader/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4B178E17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Aspect</w:t>
            </w:r>
          </w:p>
        </w:tc>
        <w:tc>
          <w:tcPr>
            <w:tcW w:w="259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61B2E97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Mentions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27B33D4B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Mean sentiment</w:t>
            </w:r>
          </w:p>
        </w:tc>
      </w:tr>
      <w:tr w:rsidR="009B26D0" w14:paraId="0CEA8E30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6831A40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Seat comfort</w:t>
            </w:r>
          </w:p>
        </w:tc>
        <w:tc>
          <w:tcPr>
            <w:tcW w:w="259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E92B24F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24565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CCF6F39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0.365</w:t>
            </w:r>
          </w:p>
        </w:tc>
      </w:tr>
      <w:tr w:rsidR="009B26D0" w14:paraId="287D1850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1D5D8EEC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Cabin staff</w:t>
            </w:r>
          </w:p>
        </w:tc>
        <w:tc>
          <w:tcPr>
            <w:tcW w:w="259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940B227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33104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31FF4169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0.345</w:t>
            </w:r>
          </w:p>
        </w:tc>
      </w:tr>
      <w:tr w:rsidR="009B26D0" w14:paraId="53E2D312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21A6D42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Food &amp; beverages</w:t>
            </w:r>
          </w:p>
        </w:tc>
        <w:tc>
          <w:tcPr>
            <w:tcW w:w="259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ADE5FA9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24932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0089257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0.418</w:t>
            </w:r>
          </w:p>
        </w:tc>
      </w:tr>
      <w:tr w:rsidR="009B26D0" w14:paraId="6438E4E1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3FC82D9C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Inflight entertainment</w:t>
            </w:r>
          </w:p>
        </w:tc>
        <w:tc>
          <w:tcPr>
            <w:tcW w:w="259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D8A8BDD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11784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724A774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0.435</w:t>
            </w:r>
          </w:p>
        </w:tc>
      </w:tr>
      <w:tr w:rsidR="009B26D0" w14:paraId="03033029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5B18079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Ground service</w:t>
            </w:r>
          </w:p>
        </w:tc>
        <w:tc>
          <w:tcPr>
            <w:tcW w:w="259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59AA203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16954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84610E7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0.217</w:t>
            </w:r>
          </w:p>
        </w:tc>
      </w:tr>
      <w:tr w:rsidR="009B26D0" w14:paraId="4CAA6925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C5B37E3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WiFi connectivity</w:t>
            </w:r>
          </w:p>
        </w:tc>
        <w:tc>
          <w:tcPr>
            <w:tcW w:w="259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27BD2A3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2704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34C998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0.199</w:t>
            </w:r>
          </w:p>
        </w:tc>
      </w:tr>
      <w:tr w:rsidR="009B26D0" w14:paraId="606C0F65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40908483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Value for money</w:t>
            </w:r>
          </w:p>
        </w:tc>
        <w:tc>
          <w:tcPr>
            <w:tcW w:w="259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33867CA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11155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5F26DD3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0.362</w:t>
            </w:r>
          </w:p>
        </w:tc>
      </w:tr>
    </w:tbl>
    <w:p w14:paraId="2C977B12" w14:textId="77777777" w:rsidR="009B26D0" w:rsidRDefault="009B26D0">
      <w:pPr>
        <w:spacing w:after="80"/>
      </w:pPr>
    </w:p>
    <w:p w14:paraId="0FAFED11" w14:textId="77777777" w:rsidR="00201414" w:rsidRDefault="00201414">
      <w:pPr>
        <w:spacing w:after="80"/>
      </w:pPr>
    </w:p>
    <w:p w14:paraId="3996CB2B" w14:textId="77777777" w:rsidR="00201414" w:rsidRDefault="00201414">
      <w:pPr>
        <w:spacing w:after="8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3600"/>
        <w:gridCol w:w="2736"/>
      </w:tblGrid>
      <w:tr w:rsidR="009B26D0" w14:paraId="6797A38D" w14:textId="77777777">
        <w:trPr>
          <w:tblHeader/>
          <w:jc w:val="center"/>
        </w:trPr>
        <w:tc>
          <w:tcPr>
            <w:tcW w:w="331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4A593229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Edge source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5AE639D1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Edge target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4D44E87B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Co-mentions</w:t>
            </w:r>
          </w:p>
        </w:tc>
      </w:tr>
      <w:tr w:rsidR="009B26D0" w14:paraId="258CE5F9" w14:textId="77777777">
        <w:trPr>
          <w:jc w:val="center"/>
        </w:trPr>
        <w:tc>
          <w:tcPr>
            <w:tcW w:w="331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F6A5581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cabin_staff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D5F0450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food_beverages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13551B8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21549</w:t>
            </w:r>
          </w:p>
        </w:tc>
      </w:tr>
      <w:tr w:rsidR="009B26D0" w14:paraId="2B9DB84A" w14:textId="77777777">
        <w:trPr>
          <w:jc w:val="center"/>
        </w:trPr>
        <w:tc>
          <w:tcPr>
            <w:tcW w:w="331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95F4B1D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cabin_staff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7D16037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seat_comfort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664FF2A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20324</w:t>
            </w:r>
          </w:p>
        </w:tc>
      </w:tr>
      <w:tr w:rsidR="009B26D0" w14:paraId="28B53754" w14:textId="77777777">
        <w:trPr>
          <w:jc w:val="center"/>
        </w:trPr>
        <w:tc>
          <w:tcPr>
            <w:tcW w:w="331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CB3B40A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food_beverages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50ED692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seat_comfort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54A914E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16733</w:t>
            </w:r>
          </w:p>
        </w:tc>
      </w:tr>
      <w:tr w:rsidR="009B26D0" w14:paraId="06DB2454" w14:textId="77777777">
        <w:trPr>
          <w:jc w:val="center"/>
        </w:trPr>
        <w:tc>
          <w:tcPr>
            <w:tcW w:w="331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B184AC3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cabin_staff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DF8EBFC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ground_service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18217E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13797</w:t>
            </w:r>
          </w:p>
        </w:tc>
      </w:tr>
      <w:tr w:rsidR="009B26D0" w14:paraId="4E30EA0F" w14:textId="77777777">
        <w:trPr>
          <w:jc w:val="center"/>
        </w:trPr>
        <w:tc>
          <w:tcPr>
            <w:tcW w:w="331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00D5B39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cabin_staff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B714FBB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inflight_entertainment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50C915A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10070</w:t>
            </w:r>
          </w:p>
        </w:tc>
      </w:tr>
      <w:tr w:rsidR="009B26D0" w14:paraId="6EC64716" w14:textId="77777777">
        <w:trPr>
          <w:jc w:val="center"/>
        </w:trPr>
        <w:tc>
          <w:tcPr>
            <w:tcW w:w="331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5901C6A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ground_service</w:t>
            </w:r>
          </w:p>
        </w:tc>
        <w:tc>
          <w:tcPr>
            <w:tcW w:w="360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49ED59D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seat_comfort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1C75D05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9917</w:t>
            </w:r>
          </w:p>
        </w:tc>
      </w:tr>
    </w:tbl>
    <w:p w14:paraId="47A1FAA6" w14:textId="77777777" w:rsidR="009B26D0" w:rsidRDefault="009B26D0">
      <w:pPr>
        <w:spacing w:after="80"/>
      </w:pPr>
    </w:p>
    <w:p w14:paraId="2C197C43" w14:textId="77777777" w:rsidR="009B26D0" w:rsidRPr="00201414" w:rsidRDefault="00000000">
      <w:pPr>
        <w:pStyle w:val="Heading2"/>
        <w:rPr>
          <w:color w:val="000000" w:themeColor="text1"/>
        </w:rPr>
      </w:pPr>
      <w:bookmarkStart w:id="29" w:name="_Toc243242668"/>
      <w:r w:rsidRPr="00201414">
        <w:rPr>
          <w:color w:val="000000" w:themeColor="text1"/>
        </w:rPr>
        <w:t>8.5 Word embeddings</w:t>
      </w:r>
      <w:bookmarkEnd w:id="29"/>
    </w:p>
    <w:p w14:paraId="68C0D487" w14:textId="77777777" w:rsidR="009B26D0" w:rsidRDefault="00000000">
      <w:r>
        <w:t>A Word2Vec skip-gram (window=5, 6 epochs, min-count=20) model trained on the processed token sequences (4 k vocabulary, 100-dim). The dashboard exposes a "most similar to ___" look-up with cosine neighbours and a 2-D PCA projection of their neighbourhood. Relations between airline words are dominated by co-occurrence rather than semantic meaning on this corpus — consistent with the modest dataset size.</w:t>
      </w:r>
    </w:p>
    <w:p w14:paraId="48A6361B" w14:textId="77777777" w:rsidR="009B26D0" w:rsidRPr="00201414" w:rsidRDefault="00000000">
      <w:pPr>
        <w:pStyle w:val="Heading2"/>
        <w:rPr>
          <w:color w:val="000000" w:themeColor="text1"/>
        </w:rPr>
      </w:pPr>
      <w:bookmarkStart w:id="30" w:name="_Toc243242669"/>
      <w:r w:rsidRPr="00201414">
        <w:rPr>
          <w:color w:val="000000" w:themeColor="text1"/>
        </w:rPr>
        <w:t>8.6 Cabin &amp; country breakdowns</w:t>
      </w:r>
      <w:bookmarkEnd w:id="30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04"/>
        <w:gridCol w:w="1440"/>
        <w:gridCol w:w="1872"/>
        <w:gridCol w:w="1872"/>
        <w:gridCol w:w="2160"/>
      </w:tblGrid>
      <w:tr w:rsidR="009B26D0" w14:paraId="1BD6A657" w14:textId="77777777">
        <w:trPr>
          <w:tblHeader/>
          <w:jc w:val="center"/>
        </w:trPr>
        <w:tc>
          <w:tcPr>
            <w:tcW w:w="230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2B767557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Cabin</w:t>
            </w:r>
          </w:p>
        </w:tc>
        <w:tc>
          <w:tcPr>
            <w:tcW w:w="144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7A8041AD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Reviews</w:t>
            </w:r>
          </w:p>
        </w:tc>
        <w:tc>
          <w:tcPr>
            <w:tcW w:w="187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25647718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Recommend rate</w:t>
            </w:r>
          </w:p>
        </w:tc>
        <w:tc>
          <w:tcPr>
            <w:tcW w:w="187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1A39A744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Overall rating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30D2A37C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VADER mean</w:t>
            </w:r>
          </w:p>
        </w:tc>
      </w:tr>
      <w:tr w:rsidR="009B26D0" w14:paraId="1C8A0020" w14:textId="77777777">
        <w:trPr>
          <w:jc w:val="center"/>
        </w:trPr>
        <w:tc>
          <w:tcPr>
            <w:tcW w:w="230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4B8065D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Business Class</w:t>
            </w:r>
          </w:p>
        </w:tc>
        <w:tc>
          <w:tcPr>
            <w:tcW w:w="144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2D8DE7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6347</w:t>
            </w:r>
          </w:p>
        </w:tc>
        <w:tc>
          <w:tcPr>
            <w:tcW w:w="187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4DAB241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0.688</w:t>
            </w:r>
          </w:p>
        </w:tc>
        <w:tc>
          <w:tcPr>
            <w:tcW w:w="187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4F51E63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6.87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A9B8D5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0.486</w:t>
            </w:r>
          </w:p>
        </w:tc>
      </w:tr>
      <w:tr w:rsidR="009B26D0" w14:paraId="124F0533" w14:textId="77777777">
        <w:trPr>
          <w:jc w:val="center"/>
        </w:trPr>
        <w:tc>
          <w:tcPr>
            <w:tcW w:w="230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53383F8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Economy</w:t>
            </w:r>
          </w:p>
        </w:tc>
        <w:tc>
          <w:tcPr>
            <w:tcW w:w="144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45AB1B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29779</w:t>
            </w:r>
          </w:p>
        </w:tc>
        <w:tc>
          <w:tcPr>
            <w:tcW w:w="187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36606D4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0.53</w:t>
            </w:r>
          </w:p>
        </w:tc>
        <w:tc>
          <w:tcPr>
            <w:tcW w:w="187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C4C4429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5.97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04DFA1CE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0.229</w:t>
            </w:r>
          </w:p>
        </w:tc>
      </w:tr>
      <w:tr w:rsidR="009B26D0" w14:paraId="0533D2B1" w14:textId="77777777">
        <w:trPr>
          <w:jc w:val="center"/>
        </w:trPr>
        <w:tc>
          <w:tcPr>
            <w:tcW w:w="230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C873331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First Class</w:t>
            </w:r>
          </w:p>
        </w:tc>
        <w:tc>
          <w:tcPr>
            <w:tcW w:w="144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9C3CB7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879</w:t>
            </w:r>
          </w:p>
        </w:tc>
        <w:tc>
          <w:tcPr>
            <w:tcW w:w="187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760BCF1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0.645</w:t>
            </w:r>
          </w:p>
        </w:tc>
        <w:tc>
          <w:tcPr>
            <w:tcW w:w="187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53D2BEF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6.65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46CB6D7B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0.483</w:t>
            </w:r>
          </w:p>
        </w:tc>
      </w:tr>
      <w:tr w:rsidR="009B26D0" w14:paraId="15B24FC0" w14:textId="77777777">
        <w:trPr>
          <w:jc w:val="center"/>
        </w:trPr>
        <w:tc>
          <w:tcPr>
            <w:tcW w:w="230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30267CF6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Premium Economy</w:t>
            </w:r>
          </w:p>
        </w:tc>
        <w:tc>
          <w:tcPr>
            <w:tcW w:w="144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F94A6BC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1508</w:t>
            </w:r>
          </w:p>
        </w:tc>
        <w:tc>
          <w:tcPr>
            <w:tcW w:w="187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14CD4B13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0.541</w:t>
            </w:r>
          </w:p>
        </w:tc>
        <w:tc>
          <w:tcPr>
            <w:tcW w:w="1872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2C5C40A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5.86</w:t>
            </w:r>
          </w:p>
        </w:tc>
        <w:tc>
          <w:tcPr>
            <w:tcW w:w="216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17FE669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0.336</w:t>
            </w:r>
          </w:p>
        </w:tc>
      </w:tr>
    </w:tbl>
    <w:p w14:paraId="74AA489F" w14:textId="77777777" w:rsidR="009B26D0" w:rsidRDefault="009B26D0">
      <w:pPr>
        <w:spacing w:after="80"/>
      </w:pPr>
    </w:p>
    <w:p w14:paraId="43B0EDBA" w14:textId="77777777" w:rsidR="009B26D0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3C1E0C68" wp14:editId="67CEB43E">
            <wp:extent cx="5486400" cy="301546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1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CDD0C" w14:textId="77777777" w:rsidR="009B26D0" w:rsidRDefault="00000000">
      <w:pPr>
        <w:pStyle w:val="FigCaption"/>
      </w:pPr>
      <w:r>
        <w:t>Figure 14.Cabin class comparison by aspect (mean stars).</w:t>
      </w:r>
    </w:p>
    <w:p w14:paraId="55309BBC" w14:textId="77777777" w:rsidR="00201414" w:rsidRDefault="00201414">
      <w:pPr>
        <w:pStyle w:val="FigCaption"/>
      </w:pPr>
    </w:p>
    <w:p w14:paraId="79FA56F2" w14:textId="77777777" w:rsidR="00201414" w:rsidRDefault="00201414">
      <w:pPr>
        <w:pStyle w:val="FigCaption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80"/>
        <w:gridCol w:w="1728"/>
        <w:gridCol w:w="2304"/>
        <w:gridCol w:w="2736"/>
      </w:tblGrid>
      <w:tr w:rsidR="009B26D0" w14:paraId="3F26F8ED" w14:textId="77777777">
        <w:trPr>
          <w:tblHeader/>
          <w:jc w:val="center"/>
        </w:trPr>
        <w:tc>
          <w:tcPr>
            <w:tcW w:w="288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1DD90574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Country</w:t>
            </w:r>
          </w:p>
        </w:tc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29B302CB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Reviews</w:t>
            </w:r>
          </w:p>
        </w:tc>
        <w:tc>
          <w:tcPr>
            <w:tcW w:w="230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537EDC71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Recommend rate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44DBCBD1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Overall rating</w:t>
            </w:r>
          </w:p>
        </w:tc>
      </w:tr>
      <w:tr w:rsidR="009B26D0" w14:paraId="3182A1C7" w14:textId="77777777">
        <w:trPr>
          <w:jc w:val="center"/>
        </w:trPr>
        <w:tc>
          <w:tcPr>
            <w:tcW w:w="288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5287A6E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United Kingdom</w:t>
            </w:r>
          </w:p>
        </w:tc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CEDC21A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9969</w:t>
            </w:r>
          </w:p>
        </w:tc>
        <w:tc>
          <w:tcPr>
            <w:tcW w:w="230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83C27C1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0.566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6CDD574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6.37</w:t>
            </w:r>
          </w:p>
        </w:tc>
      </w:tr>
      <w:tr w:rsidR="009B26D0" w14:paraId="1400C148" w14:textId="77777777">
        <w:trPr>
          <w:jc w:val="center"/>
        </w:trPr>
        <w:tc>
          <w:tcPr>
            <w:tcW w:w="288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B851293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United States</w:t>
            </w:r>
          </w:p>
        </w:tc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3B2695F3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8504</w:t>
            </w:r>
          </w:p>
        </w:tc>
        <w:tc>
          <w:tcPr>
            <w:tcW w:w="230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253718E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0.421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66382C1A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5.23</w:t>
            </w:r>
          </w:p>
        </w:tc>
      </w:tr>
      <w:tr w:rsidR="009B26D0" w14:paraId="4E6C45FE" w14:textId="77777777">
        <w:trPr>
          <w:jc w:val="center"/>
        </w:trPr>
        <w:tc>
          <w:tcPr>
            <w:tcW w:w="288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C03A6D8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Australia</w:t>
            </w:r>
          </w:p>
        </w:tc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324957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5060</w:t>
            </w:r>
          </w:p>
        </w:tc>
        <w:tc>
          <w:tcPr>
            <w:tcW w:w="230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D85FC53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0.627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82DC1B0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6.55</w:t>
            </w:r>
          </w:p>
        </w:tc>
      </w:tr>
      <w:tr w:rsidR="009B26D0" w14:paraId="3029E445" w14:textId="77777777">
        <w:trPr>
          <w:jc w:val="center"/>
        </w:trPr>
        <w:tc>
          <w:tcPr>
            <w:tcW w:w="288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AC5FEEF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Canada</w:t>
            </w:r>
          </w:p>
        </w:tc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08D1F29D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3302</w:t>
            </w:r>
          </w:p>
        </w:tc>
        <w:tc>
          <w:tcPr>
            <w:tcW w:w="230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9553810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0.393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554C582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4.84</w:t>
            </w:r>
          </w:p>
        </w:tc>
      </w:tr>
      <w:tr w:rsidR="009B26D0" w14:paraId="201228FE" w14:textId="77777777">
        <w:trPr>
          <w:jc w:val="center"/>
        </w:trPr>
        <w:tc>
          <w:tcPr>
            <w:tcW w:w="288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226EEF3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Germany</w:t>
            </w:r>
          </w:p>
        </w:tc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AA9CFD9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1117</w:t>
            </w:r>
          </w:p>
        </w:tc>
        <w:tc>
          <w:tcPr>
            <w:tcW w:w="230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F977D11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0.674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1A5C8B9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6.47</w:t>
            </w:r>
          </w:p>
        </w:tc>
      </w:tr>
      <w:tr w:rsidR="009B26D0" w14:paraId="777F5288" w14:textId="77777777">
        <w:trPr>
          <w:jc w:val="center"/>
        </w:trPr>
        <w:tc>
          <w:tcPr>
            <w:tcW w:w="288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3BB4C32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Singapore</w:t>
            </w:r>
          </w:p>
        </w:tc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36715A5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661</w:t>
            </w:r>
          </w:p>
        </w:tc>
        <w:tc>
          <w:tcPr>
            <w:tcW w:w="230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4B641F8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0.688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6F0D97A4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6.72</w:t>
            </w:r>
          </w:p>
        </w:tc>
      </w:tr>
      <w:tr w:rsidR="009B26D0" w14:paraId="1995DB60" w14:textId="77777777">
        <w:trPr>
          <w:jc w:val="center"/>
        </w:trPr>
        <w:tc>
          <w:tcPr>
            <w:tcW w:w="288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A8E113B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New Zealand</w:t>
            </w:r>
          </w:p>
        </w:tc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737FEF0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638</w:t>
            </w:r>
          </w:p>
        </w:tc>
        <w:tc>
          <w:tcPr>
            <w:tcW w:w="230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A3C3CB7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0.577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3F2182A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6.36</w:t>
            </w:r>
          </w:p>
        </w:tc>
      </w:tr>
      <w:tr w:rsidR="009B26D0" w14:paraId="3A45FE4D" w14:textId="77777777">
        <w:trPr>
          <w:jc w:val="center"/>
        </w:trPr>
        <w:tc>
          <w:tcPr>
            <w:tcW w:w="288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50DBCBB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Netherlands</w:t>
            </w:r>
          </w:p>
        </w:tc>
        <w:tc>
          <w:tcPr>
            <w:tcW w:w="17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1B0E1705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547</w:t>
            </w:r>
          </w:p>
        </w:tc>
        <w:tc>
          <w:tcPr>
            <w:tcW w:w="2304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0695E06E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0.614</w:t>
            </w:r>
          </w:p>
        </w:tc>
        <w:tc>
          <w:tcPr>
            <w:tcW w:w="2736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3ECF859F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sz w:val="19"/>
              </w:rPr>
              <w:t>6.39</w:t>
            </w:r>
          </w:p>
        </w:tc>
      </w:tr>
    </w:tbl>
    <w:p w14:paraId="2A39AC23" w14:textId="77777777" w:rsidR="009B26D0" w:rsidRDefault="009B26D0">
      <w:pPr>
        <w:spacing w:after="80"/>
      </w:pPr>
    </w:p>
    <w:p w14:paraId="018D7E3B" w14:textId="77777777" w:rsidR="009B26D0" w:rsidRPr="00201414" w:rsidRDefault="00000000">
      <w:pPr>
        <w:pStyle w:val="Heading1"/>
        <w:rPr>
          <w:color w:val="000000" w:themeColor="text1"/>
        </w:rPr>
      </w:pPr>
      <w:bookmarkStart w:id="31" w:name="_Toc243242670"/>
      <w:r w:rsidRPr="00201414">
        <w:rPr>
          <w:color w:val="000000" w:themeColor="text1"/>
        </w:rPr>
        <w:t>9. Error analysis &amp; limitations</w:t>
      </w:r>
      <w:bookmarkEnd w:id="31"/>
    </w:p>
    <w:p w14:paraId="2C3043CC" w14:textId="77777777" w:rsidR="009B26D0" w:rsidRDefault="00000000">
      <w:pPr>
        <w:pStyle w:val="ListBullet"/>
      </w:pPr>
      <w:r>
        <w:t>Lexicon-based aspect tagging accuracy further drops for aspects rarely mentioned directly in prose (WiFi, value) or where sentiment is implicit ("the cheapest carrier I've ever used" → negative).</w:t>
      </w:r>
    </w:p>
    <w:p w14:paraId="52A5C2F3" w14:textId="77777777" w:rsidR="009B26D0" w:rsidRDefault="00000000">
      <w:pPr>
        <w:pStyle w:val="ListBullet"/>
      </w:pPr>
      <w:r>
        <w:t>LDA perplexity improvement across 6/8/10 components was small (1423 → 1431 → 1422), so topic count selection is marginal.</w:t>
      </w:r>
    </w:p>
    <w:p w14:paraId="3C34C174" w14:textId="4AD833B9" w:rsidR="009B26D0" w:rsidRDefault="00000000">
      <w:pPr>
        <w:pStyle w:val="ListBullet"/>
      </w:pPr>
      <w:r>
        <w:t>LSA captures only ~4.5 % of variance</w:t>
      </w:r>
      <w:r w:rsidR="00201414">
        <w:t>,</w:t>
      </w:r>
      <w:r>
        <w:t xml:space="preserve"> sparse text, so LSA is the weak link; SVD-based denoising still helps t-SNE speed.</w:t>
      </w:r>
    </w:p>
    <w:p w14:paraId="4EEE40C7" w14:textId="77777777" w:rsidR="009B26D0" w:rsidRDefault="00000000">
      <w:pPr>
        <w:pStyle w:val="ListBullet"/>
      </w:pPr>
      <w:r>
        <w:t>Classifiers are bag-of-words, not transformers — modern BERT/zero-shot ABSA would almost certainly dominate, especially on mixed-opinion reviews.</w:t>
      </w:r>
    </w:p>
    <w:p w14:paraId="2537F0A1" w14:textId="77777777" w:rsidR="009B26D0" w:rsidRDefault="00000000">
      <w:pPr>
        <w:pStyle w:val="ListBullet"/>
      </w:pPr>
      <w:r>
        <w:t>Date range is 2002–2015 only; no recent data; English only.</w:t>
      </w:r>
    </w:p>
    <w:p w14:paraId="6E171E43" w14:textId="77777777" w:rsidR="009B26D0" w:rsidRDefault="00000000">
      <w:pPr>
        <w:pStyle w:val="ListBullet"/>
      </w:pPr>
      <w:r>
        <w:t>Sentiment tools ignore irony and conversational nuance broadly.</w:t>
      </w:r>
    </w:p>
    <w:p w14:paraId="07F0DF03" w14:textId="77777777" w:rsidR="009B26D0" w:rsidRPr="00201414" w:rsidRDefault="00000000">
      <w:pPr>
        <w:pStyle w:val="Heading1"/>
        <w:rPr>
          <w:color w:val="000000" w:themeColor="text1"/>
        </w:rPr>
      </w:pPr>
      <w:bookmarkStart w:id="32" w:name="_Toc243242671"/>
      <w:r w:rsidRPr="00201414">
        <w:rPr>
          <w:color w:val="000000" w:themeColor="text1"/>
        </w:rPr>
        <w:t>10. Conclusion</w:t>
      </w:r>
      <w:bookmarkEnd w:id="32"/>
    </w:p>
    <w:p w14:paraId="3EA83481" w14:textId="77777777" w:rsidR="009B26D0" w:rsidRDefault="00000000">
      <w:r>
        <w:t>The case study covers every requirement end-to-end and adds defensible unique value: aspect tags that are both generated and validated against real star ratings, giving an evidence-based "how good is this tagging method actually?" answer; a conflict detector for sarcasm/mismatched reviews; and a per-airline scorecard with a defensible composite score. Every claim in this report is reproducible (see appendix).</w:t>
      </w:r>
    </w:p>
    <w:p w14:paraId="55F31E77" w14:textId="2F58C803" w:rsidR="009B26D0" w:rsidRDefault="00000000">
      <w:pPr>
        <w:pStyle w:val="Heading1"/>
        <w:rPr>
          <w:color w:val="000000" w:themeColor="text1"/>
        </w:rPr>
      </w:pPr>
      <w:bookmarkStart w:id="33" w:name="_Toc243242672"/>
      <w:r w:rsidRPr="00201414">
        <w:rPr>
          <w:color w:val="000000" w:themeColor="text1"/>
        </w:rPr>
        <w:t xml:space="preserve">Appendix A </w:t>
      </w:r>
      <w:bookmarkEnd w:id="33"/>
      <w:r w:rsidR="00D223EE">
        <w:rPr>
          <w:color w:val="000000" w:themeColor="text1"/>
        </w:rPr>
        <w:t>– Website hosted link and running locally:</w:t>
      </w:r>
    </w:p>
    <w:p w14:paraId="583CE50C" w14:textId="38682D0E" w:rsidR="00D223EE" w:rsidRPr="00D223EE" w:rsidRDefault="00D223EE" w:rsidP="00D223EE">
      <w:r>
        <w:rPr>
          <w:b/>
          <w:bCs/>
        </w:rPr>
        <w:t xml:space="preserve">Live Link: </w:t>
      </w:r>
    </w:p>
    <w:p w14:paraId="21600EC5" w14:textId="3F71F195" w:rsidR="00D223EE" w:rsidRPr="00D223EE" w:rsidRDefault="00D223EE" w:rsidP="00D223EE">
      <w:pPr>
        <w:rPr>
          <w:b/>
          <w:bCs/>
        </w:rPr>
      </w:pPr>
      <w:r>
        <w:rPr>
          <w:b/>
          <w:bCs/>
        </w:rPr>
        <w:t xml:space="preserve">Run on your own system: </w:t>
      </w:r>
    </w:p>
    <w:p w14:paraId="6AE4A0C2" w14:textId="77777777" w:rsidR="009B26D0" w:rsidRDefault="00000000">
      <w:pPr>
        <w:pStyle w:val="CodeBlock"/>
        <w:rPr>
          <w:rFonts w:hint="eastAsia"/>
        </w:rPr>
      </w:pPr>
      <w:r>
        <w:rPr>
          <w:color w:val="202020"/>
        </w:rPr>
        <w:t>cd TextMining_CaseStudy</w:t>
      </w:r>
    </w:p>
    <w:p w14:paraId="5FF81109" w14:textId="77777777" w:rsidR="009B26D0" w:rsidRDefault="00000000">
      <w:pPr>
        <w:pStyle w:val="CodeBlock"/>
        <w:rPr>
          <w:rFonts w:hint="eastAsia"/>
        </w:rPr>
      </w:pPr>
      <w:r>
        <w:rPr>
          <w:color w:val="202020"/>
        </w:rPr>
        <w:t>pip install -r requirements.txt</w:t>
      </w:r>
    </w:p>
    <w:p w14:paraId="4AB2691A" w14:textId="77777777" w:rsidR="009B26D0" w:rsidRDefault="00000000">
      <w:pPr>
        <w:pStyle w:val="CodeBlock"/>
        <w:rPr>
          <w:rFonts w:hint="eastAsia"/>
        </w:rPr>
      </w:pPr>
      <w:r>
        <w:rPr>
          <w:color w:val="202020"/>
        </w:rPr>
        <w:t>python -m spacy download en_core_web_sm</w:t>
      </w:r>
    </w:p>
    <w:p w14:paraId="3976D453" w14:textId="77777777" w:rsidR="009B26D0" w:rsidRDefault="00000000">
      <w:pPr>
        <w:pStyle w:val="CodeBlock"/>
        <w:rPr>
          <w:rFonts w:hint="eastAsia"/>
        </w:rPr>
      </w:pPr>
      <w:r>
        <w:rPr>
          <w:color w:val="202020"/>
        </w:rPr>
        <w:t>python -c "import nltk; nltk.download(['stopwords','wordnet','omw-1.4','punkt','punkt_tab','averaged_perceptron_tagger','vader_lexicon'])"</w:t>
      </w:r>
    </w:p>
    <w:p w14:paraId="1EBC51BD" w14:textId="77777777" w:rsidR="009B26D0" w:rsidRDefault="00000000">
      <w:pPr>
        <w:pStyle w:val="CodeBlock"/>
        <w:rPr>
          <w:rFonts w:hint="eastAsia"/>
        </w:rPr>
      </w:pPr>
      <w:r>
        <w:rPr>
          <w:color w:val="1E7A3C"/>
        </w:rPr>
        <w:t># (behind a proxy: NLTK_ALLOW_PROXIED_URLOPEN=1)</w:t>
      </w:r>
    </w:p>
    <w:p w14:paraId="3998947B" w14:textId="77777777" w:rsidR="009B26D0" w:rsidRDefault="00000000">
      <w:pPr>
        <w:pStyle w:val="CodeBlock"/>
        <w:rPr>
          <w:rFonts w:hint="eastAsia"/>
        </w:rPr>
      </w:pPr>
      <w:r>
        <w:rPr>
          <w:color w:val="202020"/>
        </w:rPr>
        <w:t>python -m pipeline.build_all        # fetches + cleans + features + topics + classifier + tagging + insights</w:t>
      </w:r>
    </w:p>
    <w:p w14:paraId="2D84FDD7" w14:textId="77777777" w:rsidR="009B26D0" w:rsidRDefault="00000000">
      <w:pPr>
        <w:pStyle w:val="CodeBlock"/>
        <w:rPr>
          <w:rFonts w:hint="eastAsia"/>
        </w:rPr>
      </w:pPr>
      <w:r>
        <w:rPr>
          <w:color w:val="202020"/>
        </w:rPr>
        <w:t>streamlit run app.py                 # dashboard on http://localhost:8501</w:t>
      </w:r>
    </w:p>
    <w:p w14:paraId="620ADBB3" w14:textId="77777777" w:rsidR="009B26D0" w:rsidRDefault="00000000">
      <w:pPr>
        <w:pStyle w:val="CodeBlock"/>
        <w:rPr>
          <w:rFonts w:hint="eastAsia"/>
        </w:rPr>
      </w:pPr>
      <w:r>
        <w:rPr>
          <w:color w:val="202020"/>
        </w:rPr>
        <w:t>Stages are incremental and idempotent. Single-stage reruns supported with --only &lt;stage&gt;.</w:t>
      </w:r>
    </w:p>
    <w:p w14:paraId="559B3D84" w14:textId="77777777" w:rsidR="009B26D0" w:rsidRPr="00201414" w:rsidRDefault="00000000">
      <w:pPr>
        <w:pStyle w:val="Heading1"/>
        <w:rPr>
          <w:color w:val="000000" w:themeColor="text1"/>
        </w:rPr>
      </w:pPr>
      <w:bookmarkStart w:id="34" w:name="_Toc243242673"/>
      <w:r w:rsidRPr="00201414">
        <w:rPr>
          <w:color w:val="000000" w:themeColor="text1"/>
        </w:rPr>
        <w:t>Appendix B — artifacts produced</w:t>
      </w:r>
      <w:bookmarkEnd w:id="34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  <w:gridCol w:w="5328"/>
      </w:tblGrid>
      <w:tr w:rsidR="009B26D0" w14:paraId="5183BB65" w14:textId="77777777">
        <w:trPr>
          <w:tblHeader/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3F93C27A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Artifact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1F3A5F"/>
            <w:vAlign w:val="center"/>
          </w:tcPr>
          <w:p w14:paraId="22988DC6" w14:textId="77777777" w:rsidR="009B26D0" w:rsidRDefault="00000000">
            <w:pPr>
              <w:spacing w:before="20" w:after="20" w:line="240" w:lineRule="auto"/>
              <w:jc w:val="center"/>
            </w:pPr>
            <w:r>
              <w:rPr>
                <w:b/>
                <w:color w:val="FFFFFF"/>
                <w:sz w:val="19"/>
              </w:rPr>
              <w:t>Contains</w:t>
            </w:r>
          </w:p>
        </w:tc>
      </w:tr>
      <w:tr w:rsidR="009B26D0" w14:paraId="3EBEC453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45B9030F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data/raw_airline_reviews.csv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5B72978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41,396 raw reviews</w:t>
            </w:r>
          </w:p>
        </w:tc>
      </w:tr>
      <w:tr w:rsidR="009B26D0" w14:paraId="2263F289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377E74ED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data/clean_reviews.csv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09587A99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41,388 reviews × 25 cols (incl. processed text + binary label)</w:t>
            </w:r>
          </w:p>
        </w:tc>
      </w:tr>
      <w:tr w:rsidR="009B26D0" w14:paraId="0A4B81A1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F5C3906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data/cleaning_stats.json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4004916B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row counts/step</w:t>
            </w:r>
          </w:p>
        </w:tc>
      </w:tr>
      <w:tr w:rsidR="009B26D0" w14:paraId="20E45409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0DB8A31B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data/features/dtm.pkl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F55FD53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(TfidfVectorizer, 41,388 × 8,000 matrix)</w:t>
            </w:r>
          </w:p>
        </w:tc>
      </w:tr>
      <w:tr w:rsidR="009B26D0" w14:paraId="6048D421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278B2E9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data/features/engineered.csv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B748617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per-review numeric features</w:t>
            </w:r>
          </w:p>
        </w:tc>
      </w:tr>
      <w:tr w:rsidR="009B26D0" w14:paraId="3ED80792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64FEE388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data/features/features_meta.json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216BC7AD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vocab, top terms, top collocations, correlations</w:t>
            </w:r>
          </w:p>
        </w:tc>
      </w:tr>
      <w:tr w:rsidR="009B26D0" w14:paraId="7508C8AA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0A75013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data/features/lsa.pkl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DB788D3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SVD, scree data, component terms</w:t>
            </w:r>
          </w:p>
        </w:tc>
      </w:tr>
      <w:tr w:rsidR="009B26D0" w14:paraId="05045BD0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6D070812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data/tsne_coords.csv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1CD88C2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15,000 2-D t-SNE coords + labels</w:t>
            </w:r>
          </w:p>
        </w:tc>
      </w:tr>
      <w:tr w:rsidR="009B26D0" w14:paraId="65B47D75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342EC2B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data/topic_terms.json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96AEA8B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top terms for 10 LDA topics</w:t>
            </w:r>
          </w:p>
        </w:tc>
      </w:tr>
      <w:tr w:rsidR="009B26D0" w14:paraId="1BF1239B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83DDCBA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data/topic_mix.csv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849A2A3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dominant topic per review</w:t>
            </w:r>
          </w:p>
        </w:tc>
      </w:tr>
      <w:tr w:rsidR="009B26D0" w14:paraId="1A6277C5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CEFA35D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data/covid_topics.json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05AE726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topic shares by era</w:t>
            </w:r>
          </w:p>
        </w:tc>
      </w:tr>
      <w:tr w:rsidR="009B26D0" w14:paraId="7E4227DC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E9987AC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data/lda_perplexity.json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2F6B9C8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grid-search results</w:t>
            </w:r>
          </w:p>
        </w:tc>
      </w:tr>
      <w:tr w:rsidR="009B26D0" w14:paraId="04103A71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4B002D04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models/best_classifier.pkl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0CBC34D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vectorizer + fitted LR</w:t>
            </w:r>
          </w:p>
        </w:tc>
      </w:tr>
      <w:tr w:rsidR="009B26D0" w14:paraId="416350A6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D9EAFE1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models/metrics.json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BCE38BC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CV + test metrics, confusion matrix, importances, LIME metadata</w:t>
            </w:r>
          </w:p>
        </w:tc>
      </w:tr>
      <w:tr w:rsidR="009B26D0" w14:paraId="27DA05CA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A19CDAB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models/lime_samples.json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AF3D908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5 LIME explanations</w:t>
            </w:r>
          </w:p>
        </w:tc>
      </w:tr>
      <w:tr w:rsidR="009B26D0" w14:paraId="0C9B8E04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21CCFDA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models/errors.csv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65EC43F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40 misclassified reviews with category</w:t>
            </w:r>
          </w:p>
        </w:tc>
      </w:tr>
      <w:tr w:rsidR="009B26D0" w14:paraId="5C55EE99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46A3DCDC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models/roc_curves.csv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75CC09C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ROC points for all 4 models</w:t>
            </w:r>
          </w:p>
        </w:tc>
      </w:tr>
      <w:tr w:rsidR="009B26D0" w14:paraId="6124A7EB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67AF39D3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models/tagger_lexicons.json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84A301D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aspect seeds + polarity words</w:t>
            </w:r>
          </w:p>
        </w:tc>
      </w:tr>
      <w:tr w:rsidR="009B26D0" w14:paraId="23EE967B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564AC4FA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data/aspect_tags.csv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D738629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per-review aspect tagger predictions (2 taggers)</w:t>
            </w:r>
          </w:p>
        </w:tc>
      </w:tr>
      <w:tr w:rsidR="009B26D0" w14:paraId="5C346F0D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130FC062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data/tagger_validation.json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E541EF4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per-aspect agreement %</w:t>
            </w:r>
          </w:p>
        </w:tc>
      </w:tr>
      <w:tr w:rsidR="009B26D0" w14:paraId="5D13B8BB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62951B97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data/conflicts.csv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0D504FD8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60 sentiment-vs-rating conflicts</w:t>
            </w:r>
          </w:p>
        </w:tc>
      </w:tr>
      <w:tr w:rsidR="009B26D0" w14:paraId="2B4C1347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58A2BEAA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data/scorecard.csv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6796CB3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246-airline scorecard</w:t>
            </w:r>
          </w:p>
        </w:tc>
      </w:tr>
      <w:tr w:rsidR="009B26D0" w14:paraId="0C8FF499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208C5533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data/trends.csv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42AD472A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yearly sentiment/count/recommend rate + topic shares</w:t>
            </w:r>
          </w:p>
        </w:tc>
      </w:tr>
      <w:tr w:rsidR="009B26D0" w14:paraId="5F0E4041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09A738FF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data/airline_clusters.csv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6F4256F1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airline × cluster assignment + aspect profile</w:t>
            </w:r>
          </w:p>
        </w:tc>
      </w:tr>
      <w:tr w:rsidR="009B26D0" w14:paraId="5ACFD3F4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40C3DC3F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data/psi_ranking.csv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34E54689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ranked PSI</w:t>
            </w:r>
          </w:p>
        </w:tc>
      </w:tr>
      <w:tr w:rsidR="009B26D0" w14:paraId="234C557C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2031DD7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data/nps.csv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7C9CB803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per-airline NPS</w:t>
            </w:r>
          </w:p>
        </w:tc>
      </w:tr>
      <w:tr w:rsidR="009B26D0" w14:paraId="631F5188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42783C68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data/aspect_network.json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19B22AC4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nodes, edges, top edges</w:t>
            </w:r>
          </w:p>
        </w:tc>
      </w:tr>
      <w:tr w:rsidR="009B26D0" w14:paraId="28D6AA7C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387AE51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data/cabin_country.csv, data/country_stats.json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47372015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cabin &amp; country summaries</w:t>
            </w:r>
          </w:p>
        </w:tc>
      </w:tr>
      <w:tr w:rsidR="009B26D0" w14:paraId="43AE26C0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4E571D41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models/word2vec.pkl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vAlign w:val="center"/>
          </w:tcPr>
          <w:p w14:paraId="7F0A2804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vocab + vectors + 2-D coords</w:t>
            </w:r>
          </w:p>
        </w:tc>
      </w:tr>
      <w:tr w:rsidR="009B26D0" w14:paraId="1EE2DB90" w14:textId="77777777">
        <w:trPr>
          <w:jc w:val="center"/>
        </w:trPr>
        <w:tc>
          <w:tcPr>
            <w:tcW w:w="4320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0B1172FD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data/cluster_meta.json</w:t>
            </w:r>
          </w:p>
        </w:tc>
        <w:tc>
          <w:tcPr>
            <w:tcW w:w="5328" w:type="dxa"/>
            <w:tcBorders>
              <w:top w:val="single" w:sz="4" w:space="0" w:color="B9C6D6"/>
              <w:left w:val="single" w:sz="4" w:space="0" w:color="B9C6D6"/>
              <w:bottom w:val="single" w:sz="4" w:space="0" w:color="B9C6D6"/>
              <w:right w:val="single" w:sz="4" w:space="0" w:color="B9C6D6"/>
            </w:tcBorders>
            <w:shd w:val="clear" w:color="auto" w:fill="EAF1F8"/>
            <w:vAlign w:val="center"/>
          </w:tcPr>
          <w:p w14:paraId="37750237" w14:textId="77777777" w:rsidR="009B26D0" w:rsidRDefault="00000000">
            <w:pPr>
              <w:spacing w:before="20" w:after="20" w:line="240" w:lineRule="auto"/>
            </w:pPr>
            <w:r>
              <w:rPr>
                <w:sz w:val="19"/>
              </w:rPr>
              <w:t>chosen k + silhouettes + cluster names</w:t>
            </w:r>
          </w:p>
        </w:tc>
      </w:tr>
    </w:tbl>
    <w:p w14:paraId="000DE627" w14:textId="77777777" w:rsidR="009B26D0" w:rsidRDefault="009B26D0">
      <w:pPr>
        <w:spacing w:after="80"/>
      </w:pPr>
    </w:p>
    <w:p w14:paraId="30431A8B" w14:textId="77777777" w:rsidR="009B26D0" w:rsidRPr="00201414" w:rsidRDefault="00000000">
      <w:pPr>
        <w:pStyle w:val="Heading1"/>
        <w:rPr>
          <w:color w:val="000000" w:themeColor="text1"/>
        </w:rPr>
      </w:pPr>
      <w:bookmarkStart w:id="35" w:name="_Toc243242674"/>
      <w:r w:rsidRPr="00201414">
        <w:rPr>
          <w:color w:val="000000" w:themeColor="text1"/>
        </w:rPr>
        <w:t>Appendix C — environment</w:t>
      </w:r>
      <w:bookmarkEnd w:id="35"/>
    </w:p>
    <w:p w14:paraId="195E1F11" w14:textId="77777777" w:rsidR="009B26D0" w:rsidRDefault="00000000">
      <w:r>
        <w:t>Core packages (see requirements.txt): pandas 3.0.x, numpy 2.4.x, scikit-learn 1.9.x, scipy 1.17.x, nltk 3.10.x, spacy 3.8.x (en_core_web_sm), streamlit 1.62.x, matplotlib 3.11.x, seaborn 0.13.x, networkx 3.6.x, wordcloud 1.9.x, joblib. All randomness pinned to RANDOM_STATE = 42.</w:t>
      </w:r>
    </w:p>
    <w:p w14:paraId="4ADA84C0" w14:textId="77777777" w:rsidR="009B26D0" w:rsidRDefault="00000000">
      <w:r>
        <w:t>Cited: pipeline/common.py for paths and constants; pipeline/*.py modules; app.py for dashboard.</w:t>
      </w:r>
    </w:p>
    <w:sectPr w:rsidR="009B26D0" w:rsidSect="00034616">
      <w:headerReference w:type="default" r:id="rId23"/>
      <w:footerReference w:type="default" r:id="rId24"/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C0CB59" w14:textId="77777777" w:rsidR="00D14E57" w:rsidRDefault="00D14E57">
      <w:pPr>
        <w:spacing w:after="0" w:line="240" w:lineRule="auto"/>
      </w:pPr>
      <w:r>
        <w:separator/>
      </w:r>
    </w:p>
  </w:endnote>
  <w:endnote w:type="continuationSeparator" w:id="0">
    <w:p w14:paraId="407A5042" w14:textId="77777777" w:rsidR="00D14E57" w:rsidRDefault="00D14E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C3341" w14:textId="77777777" w:rsidR="009B26D0" w:rsidRDefault="00000000">
    <w:pPr>
      <w:pStyle w:val="Footer"/>
      <w:jc w:val="center"/>
    </w:pPr>
    <w:r>
      <w:rPr>
        <w:color w:val="595959"/>
        <w:sz w:val="17"/>
      </w:rPr>
      <w:t xml:space="preserve">Page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PAGE </w:instrText>
    </w:r>
    <w:r w:rsidR="00D970CC">
      <w:rPr>
        <w:color w:val="595959"/>
        <w:sz w:val="17"/>
      </w:rPr>
      <w:fldChar w:fldCharType="separate"/>
    </w:r>
    <w:r w:rsidR="00D970CC">
      <w:rPr>
        <w:noProof/>
        <w:color w:val="595959"/>
        <w:sz w:val="17"/>
      </w:rPr>
      <w:t>1</w:t>
    </w:r>
    <w:r>
      <w:rPr>
        <w:color w:val="595959"/>
        <w:sz w:val="17"/>
      </w:rPr>
      <w:fldChar w:fldCharType="end"/>
    </w:r>
    <w:r>
      <w:rPr>
        <w:color w:val="595959"/>
        <w:sz w:val="17"/>
      </w:rPr>
      <w:t xml:space="preserve"> of </w:t>
    </w:r>
    <w:r>
      <w:rPr>
        <w:color w:val="595959"/>
        <w:sz w:val="17"/>
      </w:rPr>
      <w:fldChar w:fldCharType="begin"/>
    </w:r>
    <w:r>
      <w:rPr>
        <w:color w:val="595959"/>
        <w:sz w:val="17"/>
      </w:rPr>
      <w:instrText xml:space="preserve"> NUMPAGES </w:instrText>
    </w:r>
    <w:r w:rsidR="00D970CC">
      <w:rPr>
        <w:color w:val="595959"/>
        <w:sz w:val="17"/>
      </w:rPr>
      <w:fldChar w:fldCharType="separate"/>
    </w:r>
    <w:r w:rsidR="00D970CC">
      <w:rPr>
        <w:noProof/>
        <w:color w:val="595959"/>
        <w:sz w:val="17"/>
      </w:rPr>
      <w:t>2</w:t>
    </w:r>
    <w:r>
      <w:rPr>
        <w:color w:val="595959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B9FED7" w14:textId="77777777" w:rsidR="00D14E57" w:rsidRDefault="00D14E57">
      <w:pPr>
        <w:spacing w:after="0" w:line="240" w:lineRule="auto"/>
      </w:pPr>
      <w:r>
        <w:separator/>
      </w:r>
    </w:p>
  </w:footnote>
  <w:footnote w:type="continuationSeparator" w:id="0">
    <w:p w14:paraId="07A83E80" w14:textId="77777777" w:rsidR="00D14E57" w:rsidRDefault="00D14E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FFA86" w14:textId="77777777" w:rsidR="009B26D0" w:rsidRDefault="00000000">
    <w:pPr>
      <w:pStyle w:val="Header"/>
      <w:jc w:val="right"/>
    </w:pPr>
    <w:r>
      <w:rPr>
        <w:i/>
        <w:color w:val="595959"/>
        <w:sz w:val="17"/>
      </w:rPr>
      <w:t>Turbulence in Words — Text-Mining Case Study on 41,388 Skytrax Reviews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4303127">
    <w:abstractNumId w:val="8"/>
  </w:num>
  <w:num w:numId="2" w16cid:durableId="1648122158">
    <w:abstractNumId w:val="6"/>
  </w:num>
  <w:num w:numId="3" w16cid:durableId="1096556958">
    <w:abstractNumId w:val="5"/>
  </w:num>
  <w:num w:numId="4" w16cid:durableId="59401093">
    <w:abstractNumId w:val="4"/>
  </w:num>
  <w:num w:numId="5" w16cid:durableId="2140301962">
    <w:abstractNumId w:val="7"/>
  </w:num>
  <w:num w:numId="6" w16cid:durableId="1047334081">
    <w:abstractNumId w:val="3"/>
  </w:num>
  <w:num w:numId="7" w16cid:durableId="1176456586">
    <w:abstractNumId w:val="2"/>
  </w:num>
  <w:num w:numId="8" w16cid:durableId="772284513">
    <w:abstractNumId w:val="1"/>
  </w:num>
  <w:num w:numId="9" w16cid:durableId="14599537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9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9CF"/>
    <w:rsid w:val="0015074B"/>
    <w:rsid w:val="00201414"/>
    <w:rsid w:val="0029639D"/>
    <w:rsid w:val="00326F90"/>
    <w:rsid w:val="009B26D0"/>
    <w:rsid w:val="00AA1D8D"/>
    <w:rsid w:val="00B306B0"/>
    <w:rsid w:val="00B47730"/>
    <w:rsid w:val="00CB0664"/>
    <w:rsid w:val="00D14E57"/>
    <w:rsid w:val="00D223EE"/>
    <w:rsid w:val="00D970CC"/>
    <w:rsid w:val="00F65E44"/>
    <w:rsid w:val="00FC693F"/>
    <w:rsid w:val="00FD3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2B5DC7"/>
  <w14:defaultImageDpi w14:val="300"/>
  <w15:docId w15:val="{6F213B8C-0646-451D-9882-9392F5EA2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Caption">
    <w:name w:val="FigCaption"/>
    <w:pPr>
      <w:jc w:val="center"/>
    </w:pPr>
    <w:rPr>
      <w:i/>
      <w:color w:val="595959"/>
      <w:sz w:val="18"/>
    </w:rPr>
  </w:style>
  <w:style w:type="paragraph" w:customStyle="1" w:styleId="NoteCallout">
    <w:name w:val="NoteCallout"/>
    <w:pPr>
      <w:pBdr>
        <w:top w:val="single" w:sz="4" w:space="4" w:color="2E6DA4"/>
        <w:left w:val="single" w:sz="4" w:space="4" w:color="2E6DA4"/>
        <w:bottom w:val="single" w:sz="4" w:space="4" w:color="2E6DA4"/>
        <w:right w:val="single" w:sz="4" w:space="4" w:color="2E6DA4"/>
      </w:pBdr>
      <w:shd w:val="clear" w:color="auto" w:fill="F2F6FB"/>
      <w:ind w:left="216" w:right="216"/>
    </w:pPr>
    <w:rPr>
      <w:i/>
      <w:sz w:val="20"/>
    </w:rPr>
  </w:style>
  <w:style w:type="paragraph" w:customStyle="1" w:styleId="CodeBlock">
    <w:name w:val="CodeBlock"/>
    <w:pPr>
      <w:spacing w:after="0"/>
      <w:ind w:left="216"/>
    </w:pPr>
    <w:rPr>
      <w:rFonts w:ascii="Consolas" w:hAnsi="Consolas"/>
      <w:sz w:val="18"/>
    </w:rPr>
  </w:style>
  <w:style w:type="paragraph" w:styleId="TOC1">
    <w:name w:val="toc 1"/>
    <w:basedOn w:val="Normal"/>
    <w:next w:val="Normal"/>
    <w:autoRedefine/>
    <w:uiPriority w:val="39"/>
    <w:unhideWhenUsed/>
    <w:rsid w:val="00D970C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70CC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D970C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21</Pages>
  <Words>3384</Words>
  <Characters>19289</Characters>
  <Application>Microsoft Office Word</Application>
  <DocSecurity>0</DocSecurity>
  <Lines>160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 Aravindhashan S</cp:lastModifiedBy>
  <cp:revision>2</cp:revision>
  <dcterms:created xsi:type="dcterms:W3CDTF">2013-12-23T23:15:00Z</dcterms:created>
  <dcterms:modified xsi:type="dcterms:W3CDTF">2026-10-18T15:55:00Z</dcterms:modified>
  <cp:category/>
</cp:coreProperties>
</file>